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paso a paso (perfil junior)</w:t>
      </w:r>
    </w:p>
    <w:p>
      <w:r>
        <w:t>BUG: el login con datos incorrectos dice “Sesión expirada”</w:t>
      </w:r>
    </w:p>
    <w:p>
      <w:r>
        <w:t>Proyecto: Grupo Bravo · Backend FastAPI + MongoDB · Frontend Flutter</w:t>
      </w:r>
    </w:p>
    <w:p>
      <w:r>
        <w:t>Dificultad: baja · Tiempo estimado: 30–45 min · Riesgo: bajo · Prioridad: ALTA</w:t>
      </w:r>
    </w:p>
    <w:p>
      <w:r>
        <w:t>Tarea independiente: un solo bug. Detectado en una revisión manual de la app web (parte de cliente). Hazlo en su propia rama y abre un PR solo con este arreglo.</w:t>
      </w:r>
    </w:p>
    <w:p>
      <w:pPr>
        <w:pStyle w:val="Heading1"/>
      </w:pPr>
      <w:r>
        <w:t>0. Preparación</w:t>
      </w:r>
    </w:p>
    <w:p>
      <w:pPr>
        <w:pStyle w:val="ListNumber"/>
      </w:pPr>
      <w:r>
        <w:t>Rama desde tu rama personal (no main):</w:t>
      </w:r>
    </w:p>
    <w:p>
      <w:pPr>
        <w:pStyle w:val="Codigo"/>
      </w:pPr>
      <w:r>
        <w:rPr>
          <w:color w:val="1A1A1A"/>
        </w:rPr>
        <w:t>git checkout -b fix/cliente-login-mensaje</w:t>
      </w:r>
    </w:p>
    <w:p>
      <w:pPr>
        <w:pStyle w:val="ListNumber"/>
      </w:pPr>
      <w:r>
        <w:t>Levanta backend y app para reproducir el bug:</w:t>
      </w:r>
    </w:p>
    <w:p>
      <w:pPr>
        <w:pStyle w:val="Codigo"/>
      </w:pPr>
      <w:r>
        <w:rPr>
          <w:color w:val="1A1A1A"/>
        </w:rPr>
        <w:t>cd backend</w:t>
        <w:br/>
        <w:t>python -m uvicorn main:app --reload</w:t>
        <w:br/>
        <w:t># en otra terminal:</w:t>
        <w:br/>
        <w:t>cd frontend</w:t>
        <w:br/>
        <w:t>flutter run -d chrome</w:t>
      </w:r>
    </w:p>
    <w:p>
      <w:pPr>
        <w:pStyle w:val="ListNumber"/>
      </w:pPr>
      <w:r>
        <w:t>Suite backend en verde ANTES de tocar nada:</w:t>
      </w:r>
    </w:p>
    <w:p>
      <w:pPr>
        <w:pStyle w:val="Codigo"/>
      </w:pPr>
      <w:r>
        <w:rPr>
          <w:color w:val="1A1A1A"/>
        </w:rPr>
        <w:t>cd backend</w:t>
        <w:br/>
        <w:t>python -m pytest -q</w:t>
      </w:r>
    </w:p>
    <w:p>
      <w:r>
        <w:t>Debe acabar en verde. Si no, avisa antes de seguir.</w:t>
      </w:r>
    </w:p>
    <w:p>
      <w:pPr>
        <w:pStyle w:val="Heading1"/>
      </w:pPr>
      <w:r>
        <w:t>El bug</w:t>
      </w:r>
    </w:p>
    <w:p>
      <w:pPr>
        <w:pStyle w:val="Heading2"/>
      </w:pPr>
      <w:r>
        <w:t>Qué pasa</w:t>
      </w:r>
    </w:p>
    <w:p>
      <w:r>
        <w:t>Si te equivocas de correo o contraseña sale “Error: Sesión expirada. Vuelve a iniciar sesión”. No tiene sentido (no había sesión). Causa: toApiException convierte TODO 401 en ese texto fijo, ignorando el motivo real del backend.</w:t>
      </w:r>
    </w:p>
    <w:p>
      <w:pPr>
        <w:pStyle w:val="Heading2"/>
      </w:pPr>
      <w:r>
        <w:t>Dónde</w:t>
      </w:r>
    </w:p>
    <w:p>
      <w:r>
        <w:t>frontend/lib/screens/cliente/login_screen.dart → el bloque catch del método de login (busca: showAppError(context, 'Error: ...').</w:t>
      </w:r>
    </w:p>
    <w:p>
      <w:pPr>
        <w:pStyle w:val="Heading2"/>
      </w:pPr>
      <w:r>
        <w:t>Arreglo</w:t>
      </w:r>
    </w:p>
    <w:p>
      <w:pPr>
        <w:pStyle w:val="ListNumber"/>
      </w:pPr>
      <w:r>
        <w:t>NO toques http_client.dart (ese 401 genérico se usa en toda la app para el auto-logout). Arréglalo SOLO en login. Busca:</w:t>
      </w:r>
    </w:p>
    <w:p>
      <w:pPr>
        <w:pStyle w:val="Codigo"/>
      </w:pPr>
      <w:r>
        <w:rPr>
          <w:color w:val="1A1A1A"/>
        </w:rPr>
        <w:t>} catch (e) {</w:t>
        <w:br/>
        <w:t xml:space="preserve">  if (mounted) showAppError(context, 'Error: ${e.toString()}');</w:t>
        <w:br/>
        <w:t>}</w:t>
      </w:r>
    </w:p>
    <w:p>
      <w:pPr>
        <w:pStyle w:val="ListNumber"/>
      </w:pPr>
      <w:r>
        <w:t>Sustitúyelo por:</w:t>
      </w:r>
    </w:p>
    <w:p>
      <w:pPr>
        <w:pStyle w:val="Codigo"/>
      </w:pPr>
      <w:r>
        <w:rPr>
          <w:color w:val="1A1A1A"/>
        </w:rPr>
        <w:t>} on ApiException catch (e) {</w:t>
        <w:br/>
        <w:t xml:space="preserve">  final msg = e.statusCode == 401</w:t>
        <w:br/>
        <w:t xml:space="preserve">      ? 'Correo o contraseña incorrectos'</w:t>
        <w:br/>
        <w:t xml:space="preserve">      : e.message;</w:t>
        <w:br/>
        <w:t xml:space="preserve">  if (mounted) showAppError(context, msg);</w:t>
        <w:br/>
        <w:t>} catch (e) {</w:t>
        <w:br/>
        <w:t xml:space="preserve">  if (mounted) showAppError(context, 'Error: ${e.toString()}');</w:t>
        <w:br/>
        <w:t>}</w:t>
      </w:r>
    </w:p>
    <w:p>
      <w:r>
        <w:t>Asegúrate de que ApiException está importado en login_screen.dart (import '../../services/http_client.dart';). Si no, añádelo.</w:t>
      </w:r>
    </w:p>
    <w:p>
      <w:pPr>
        <w:pStyle w:val="Heading2"/>
      </w:pPr>
      <w:r>
        <w:t>Comprobación manual</w:t>
      </w:r>
    </w:p>
    <w:p>
      <w:r>
        <w:t>Login con contraseña mal → “Correo o contraseña incorrectos”. Login correcto → entra normal. Comprueba que el auto-logout en otras pantallas (cuando caduca el token) sigue funcionando.</w:t>
      </w:r>
    </w:p>
    <w:p>
      <w:pPr>
        <w:pStyle w:val="Heading1"/>
      </w:pPr>
      <w:r>
        <w:t>Verificación final</w:t>
      </w:r>
    </w:p>
    <w:p>
      <w:pPr>
        <w:pStyle w:val="ListNumber"/>
      </w:pPr>
      <w:r>
        <w:t>Suite backend completa en verde:</w:t>
      </w:r>
    </w:p>
    <w:p>
      <w:pPr>
        <w:pStyle w:val="Codigo"/>
      </w:pPr>
      <w:r>
        <w:rPr>
          <w:color w:val="1A1A1A"/>
        </w:rPr>
        <w:t>cd backend</w:t>
        <w:br/>
        <w:t>python -m pytest -q</w:t>
      </w:r>
    </w:p>
    <w:p>
      <w:pPr>
        <w:pStyle w:val="ListNumber"/>
      </w:pPr>
      <w:r>
        <w:t>Repaso manual en Chrome del flujo arreglado.</w:t>
      </w:r>
    </w:p>
    <w:p>
      <w:pPr>
        <w:pStyle w:val="ListNumber"/>
      </w:pPr>
      <w:r>
        <w:t>flutter analyze sin errores nuevos en lo que tocaste.</w:t>
      </w:r>
    </w:p>
    <w:p>
      <w:pPr>
        <w:pStyle w:val="Heading1"/>
      </w:pPr>
      <w:r>
        <w:t>Qué NO hacer</w:t>
      </w:r>
    </w:p>
    <w:p>
      <w:pPr>
        <w:pStyle w:val="ListBullet"/>
      </w:pPr>
      <w:r>
        <w:t>No metas otros arreglos en este PR: solo este bug.</w:t>
      </w:r>
    </w:p>
    <w:p>
      <w:pPr>
        <w:pStyle w:val="ListBullet"/>
      </w:pPr>
      <w:r>
        <w:t>No toques el flujo de pago ni el de envío de correos.</w:t>
      </w:r>
    </w:p>
    <w:p>
      <w:pPr>
        <w:pStyle w:val="ListBullet"/>
      </w:pPr>
      <w:r>
        <w:t>No hagas commit/push a main ni a ramas de otros. Tu rama + PR.</w:t>
      </w:r>
    </w:p>
    <w:p>
      <w:pPr>
        <w:pStyle w:val="ListBullet"/>
      </w:pPr>
      <w:r>
        <w:t>No subas prints de depuración ni archivos temporales.</w:t>
      </w:r>
    </w:p>
    <w:p>
      <w:pPr>
        <w:pStyle w:val="Heading1"/>
      </w:pPr>
      <w:r>
        <w:t>Checklist del Pull Request</w:t>
      </w:r>
    </w:p>
    <w:p>
      <w:pPr>
        <w:pStyle w:val="ListBullet"/>
      </w:pPr>
      <w:r>
        <w:t>login_screen.dart: 401 muestra mensaje de credenciales.</w:t>
      </w:r>
    </w:p>
    <w:p>
      <w:pPr>
        <w:pStyle w:val="ListBullet"/>
      </w:pPr>
      <w:r>
        <w:t>http_client.dart NO tocado.</w:t>
      </w:r>
    </w:p>
    <w:p>
      <w:pPr>
        <w:pStyle w:val="ListBullet"/>
      </w:pPr>
      <w:r>
        <w:t>Login correcto y auto-logout siguen funcionando (probado).</w:t>
      </w:r>
    </w:p>
    <w:p>
      <w:pPr>
        <w:pStyle w:val="ListBullet"/>
      </w:pPr>
      <w:r>
        <w:t>Rama propia + PR.</w:t>
      </w:r>
    </w:p>
    <w:p>
      <w:r>
        <w:t>Si te bloqueas más de 30 min, pide ayuda con: el bug, el archivo, el comando ejecutado y el error completo.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igo">
    <w:name w:val="Codigo"/>
    <w:basedOn w:val="Normal"/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