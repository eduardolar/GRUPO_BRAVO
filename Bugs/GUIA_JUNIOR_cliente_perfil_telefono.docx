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paso a paso (perfil junior)</w:t>
      </w:r>
    </w:p>
    <w:p>
      <w:r>
        <w:t>BUG: el perfil no muestra el teléfono ni la dirección del cliente</w:t>
      </w:r>
    </w:p>
    <w:p>
      <w:r>
        <w:t>Proyecto: Grupo Bravo · Backend FastAPI + MongoDB · Frontend Flutter</w:t>
      </w:r>
    </w:p>
    <w:p>
      <w:r>
        <w:t>Dificultad: baja-media · Tiempo estimado: 45–90 min · Riesgo: bajo · Prioridad: MEDIA</w:t>
      </w:r>
    </w:p>
    <w:p>
      <w:r>
        <w:t>Tarea independiente: un solo bug. Detectado en una revisión manual de la app web (parte de cliente). Hazlo en su propia rama y abre un PR solo con este arreglo.</w:t>
      </w:r>
    </w:p>
    <w:p>
      <w:pPr>
        <w:pStyle w:val="Heading1"/>
      </w:pPr>
      <w:r>
        <w:t>0. Preparación</w:t>
      </w:r>
    </w:p>
    <w:p>
      <w:pPr>
        <w:pStyle w:val="ListNumber"/>
      </w:pPr>
      <w:r>
        <w:t>Rama desde tu rama personal (no main):</w:t>
      </w:r>
    </w:p>
    <w:p>
      <w:pPr>
        <w:pStyle w:val="Codigo"/>
      </w:pPr>
      <w:r>
        <w:rPr>
          <w:color w:val="1A1A1A"/>
        </w:rPr>
        <w:t>git checkout -b fix/cliente-perfil-telefono</w:t>
      </w:r>
    </w:p>
    <w:p>
      <w:pPr>
        <w:pStyle w:val="ListNumber"/>
      </w:pPr>
      <w:r>
        <w:t>Levanta backend y app para reproducir el bug:</w:t>
      </w:r>
    </w:p>
    <w:p>
      <w:pPr>
        <w:pStyle w:val="Codigo"/>
      </w:pPr>
      <w:r>
        <w:rPr>
          <w:color w:val="1A1A1A"/>
        </w:rPr>
        <w:t>cd backend</w:t>
        <w:br/>
        <w:t>python -m uvicorn main:app --reload</w:t>
        <w:br/>
        <w:t># en otra terminal:</w:t>
        <w:br/>
        <w:t>cd frontend</w:t>
        <w:br/>
        <w:t>flutter run -d chrome</w:t>
      </w:r>
    </w:p>
    <w:p>
      <w:pPr>
        <w:pStyle w:val="ListNumber"/>
      </w:pPr>
      <w:r>
        <w:t>Suite backend en verde ANTES de tocar nada:</w:t>
      </w:r>
    </w:p>
    <w:p>
      <w:pPr>
        <w:pStyle w:val="Codigo"/>
      </w:pPr>
      <w:r>
        <w:rPr>
          <w:color w:val="1A1A1A"/>
        </w:rPr>
        <w:t>cd backend</w:t>
        <w:br/>
        <w:t>python -m pytest -q</w:t>
      </w:r>
    </w:p>
    <w:p>
      <w:r>
        <w:t>Debe acabar en verde. Si no, avisa antes de seguir.</w:t>
      </w:r>
    </w:p>
    <w:p>
      <w:pPr>
        <w:pStyle w:val="Heading1"/>
      </w:pPr>
      <w:r>
        <w:t>El bug</w:t>
      </w:r>
    </w:p>
    <w:p>
      <w:pPr>
        <w:pStyle w:val="Heading2"/>
      </w:pPr>
      <w:r>
        <w:t>Qué pasa</w:t>
      </w:r>
    </w:p>
    <w:p>
      <w:r>
        <w:t>Tras iniciar sesión, en “Mi perfil” el campo Teléfono (y Dirección) sale vacío aunque el cliente lo dio al registrarse (sí está en BD). Causa: la respuesta de /login NO incluye telefono ni direccion, así que el objeto Usuario llega sin esos datos.</w:t>
      </w:r>
    </w:p>
    <w:p>
      <w:pPr>
        <w:pStyle w:val="Heading2"/>
      </w:pPr>
      <w:r>
        <w:t>Dónde</w:t>
      </w:r>
    </w:p>
    <w:p>
      <w:r>
        <w:t>backend/routes/auth.py → endpoint /login, CAMINO A (rama de rol “cliente”): el dict que devuelve id/nombre/correo/rol/restauranteId/puntos/access_token.</w:t>
      </w:r>
    </w:p>
    <w:p>
      <w:pPr>
        <w:pStyle w:val="Heading2"/>
      </w:pPr>
      <w:r>
        <w:t>Arreglo</w:t>
      </w:r>
    </w:p>
    <w:p>
      <w:pPr>
        <w:pStyle w:val="ListNumber"/>
      </w:pPr>
      <w:r>
        <w:t>En ese return de cliente añade dos claves leyendo de usuario_db:</w:t>
      </w:r>
    </w:p>
    <w:p>
      <w:pPr>
        <w:pStyle w:val="Codigo"/>
      </w:pPr>
      <w:r>
        <w:rPr>
          <w:color w:val="1A1A1A"/>
        </w:rPr>
        <w:t>return {</w:t>
        <w:br/>
        <w:t xml:space="preserve">    "id": str(usuario_db["_id"]),</w:t>
        <w:br/>
        <w:t xml:space="preserve">    "nombre": usuario_db["nombre"],</w:t>
        <w:br/>
        <w:t xml:space="preserve">    "correo": usuario_db["correo"],</w:t>
        <w:br/>
        <w:t xml:space="preserve">    "telefono": usuario_db.get("telefono", ""),     # &lt;-- añadir</w:t>
        <w:br/>
        <w:t xml:space="preserve">    "direccion": usuario_db.get("direccion", ""),    # &lt;-- añadir</w:t>
        <w:br/>
        <w:t xml:space="preserve">    "rol": rol,</w:t>
        <w:br/>
        <w:t xml:space="preserve">    "restauranteId": usuario_db.get("restaurante_id", ""),</w:t>
        <w:br/>
        <w:t xml:space="preserve">    "email_2fa_enabled": False,</w:t>
        <w:br/>
        <w:t xml:space="preserve">    "access_token": token,</w:t>
        <w:br/>
        <w:t xml:space="preserve">    "token_type": "bearer",</w:t>
        <w:br/>
        <w:t xml:space="preserve">    "puntos": usuario_db.get("puntos", 0),</w:t>
        <w:br/>
        <w:t>}</w:t>
      </w:r>
    </w:p>
    <w:p>
      <w:pPr>
        <w:pStyle w:val="ListNumber"/>
      </w:pPr>
      <w:r>
        <w:t>Comprueba que el modelo del front (frontend/lib/models/usuario_model.dart o similar) lee telefono/direccion en fromJson. Si NO, añádelos ahí también (mismo patrón que email).</w:t>
      </w:r>
    </w:p>
    <w:p>
      <w:pPr>
        <w:pStyle w:val="Heading2"/>
      </w:pPr>
      <w:r>
        <w:t>Test (backend)</w:t>
      </w:r>
    </w:p>
    <w:p>
      <w:r>
        <w:t>En backend/tests, en el archivo de tests de login, añade un caso que haga login de un cliente con telefono guardado y compruebe que la respuesta JSON incluye "telefono". Reutiliza los helpers de tokens/usuarios de prueba de ese archivo.</w:t>
      </w:r>
    </w:p>
    <w:p>
      <w:pPr>
        <w:pStyle w:val="Heading2"/>
      </w:pPr>
      <w:r>
        <w:t>Comprobación manual</w:t>
      </w:r>
    </w:p>
    <w:p>
      <w:r>
        <w:t>Login con un cliente que tenga teléfono → en “Mi perfil” el campo Teléfono sale relleno.</w:t>
      </w:r>
    </w:p>
    <w:p>
      <w:pPr>
        <w:pStyle w:val="Heading1"/>
      </w:pPr>
      <w:r>
        <w:t>Verificación final</w:t>
      </w:r>
    </w:p>
    <w:p>
      <w:pPr>
        <w:pStyle w:val="ListNumber"/>
      </w:pPr>
      <w:r>
        <w:t>Suite backend completa en verde:</w:t>
      </w:r>
    </w:p>
    <w:p>
      <w:pPr>
        <w:pStyle w:val="Codigo"/>
      </w:pPr>
      <w:r>
        <w:rPr>
          <w:color w:val="1A1A1A"/>
        </w:rPr>
        <w:t>cd backend</w:t>
        <w:br/>
        <w:t>python -m pytest -q</w:t>
      </w:r>
    </w:p>
    <w:p>
      <w:pPr>
        <w:pStyle w:val="ListNumber"/>
      </w:pPr>
      <w:r>
        <w:t>Repaso manual en Chrome del flujo arreglado.</w:t>
      </w:r>
    </w:p>
    <w:p>
      <w:pPr>
        <w:pStyle w:val="ListNumber"/>
      </w:pPr>
      <w:r>
        <w:t>flutter analyze sin errores nuevos en lo que tocaste.</w:t>
      </w:r>
    </w:p>
    <w:p>
      <w:pPr>
        <w:pStyle w:val="Heading1"/>
      </w:pPr>
      <w:r>
        <w:t>Qué NO hacer</w:t>
      </w:r>
    </w:p>
    <w:p>
      <w:pPr>
        <w:pStyle w:val="ListBullet"/>
      </w:pPr>
      <w:r>
        <w:t>No metas otros arreglos en este PR: solo este bug.</w:t>
      </w:r>
    </w:p>
    <w:p>
      <w:pPr>
        <w:pStyle w:val="ListBullet"/>
      </w:pPr>
      <w:r>
        <w:t>No toques el flujo de pago ni el de envío de correos.</w:t>
      </w:r>
    </w:p>
    <w:p>
      <w:pPr>
        <w:pStyle w:val="ListBullet"/>
      </w:pPr>
      <w:r>
        <w:t>No hagas commit/push a main ni a ramas de otros. Tu rama + PR.</w:t>
      </w:r>
    </w:p>
    <w:p>
      <w:pPr>
        <w:pStyle w:val="ListBullet"/>
      </w:pPr>
      <w:r>
        <w:t>No subas prints de depuración ni archivos temporales.</w:t>
      </w:r>
    </w:p>
    <w:p>
      <w:pPr>
        <w:pStyle w:val="Heading1"/>
      </w:pPr>
      <w:r>
        <w:t>Checklist del Pull Request</w:t>
      </w:r>
    </w:p>
    <w:p>
      <w:pPr>
        <w:pStyle w:val="ListBullet"/>
      </w:pPr>
      <w:r>
        <w:t>/login (rama cliente) devuelve telefono y direccion.</w:t>
      </w:r>
    </w:p>
    <w:p>
      <w:pPr>
        <w:pStyle w:val="ListBullet"/>
      </w:pPr>
      <w:r>
        <w:t>Modelo del front los lee en fromJson.</w:t>
      </w:r>
    </w:p>
    <w:p>
      <w:pPr>
        <w:pStyle w:val="ListBullet"/>
      </w:pPr>
      <w:r>
        <w:t>Test backend que verifica telefono en la respuesta de login.</w:t>
      </w:r>
    </w:p>
    <w:p>
      <w:pPr>
        <w:pStyle w:val="ListBullet"/>
      </w:pPr>
      <w:r>
        <w:t>Perfil muestra el teléfono (probado). Rama propia + PR.</w:t>
      </w:r>
    </w:p>
    <w:p>
      <w:r>
        <w:t>Si te bloqueas más de 30 min, pide ayuda con: el bug, el archivo, el comando ejecutado y el error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basedOn w:val="Normal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