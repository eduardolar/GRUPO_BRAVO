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paso a paso (perfil junior)</w:t>
      </w:r>
    </w:p>
    <w:p>
      <w:r>
        <w:t>BUG: un cliente nuevo NO puede registrarse (desplegable de restaurantes vacío)</w:t>
      </w:r>
    </w:p>
    <w:p>
      <w:r>
        <w:t>Proyecto: Grupo Bravo · Backend FastAPI + MongoDB · Frontend Flutter</w:t>
      </w:r>
    </w:p>
    <w:p>
      <w:r>
        <w:t>Dificultad: media · Tiempo estimado: 1,5–2,5 h · Riesgo: medio (toca registro: pruébalo de punta a punta) · Prioridad: CRÍTICA</w:t>
      </w:r>
    </w:p>
    <w:p>
      <w:r>
        <w:t>Tarea independiente: un solo bug. Detectado en una revisión manual de la app web (parte de cliente). Hazlo en su propia rama y abre un PR solo con este arreglo.</w:t>
      </w:r>
    </w:p>
    <w:p>
      <w:pPr>
        <w:pStyle w:val="Heading1"/>
      </w:pPr>
      <w:r>
        <w:t>0. Preparación</w:t>
      </w:r>
    </w:p>
    <w:p>
      <w:pPr>
        <w:pStyle w:val="ListNumber"/>
      </w:pPr>
      <w:r>
        <w:t>Rama desde tu rama personal (no main):</w:t>
      </w:r>
    </w:p>
    <w:p>
      <w:pPr>
        <w:pStyle w:val="Codigo"/>
      </w:pPr>
      <w:r>
        <w:rPr>
          <w:color w:val="1A1A1A"/>
        </w:rPr>
        <w:t>git checkout -b fix/cliente-registro-bloqueado</w:t>
      </w:r>
    </w:p>
    <w:p>
      <w:pPr>
        <w:pStyle w:val="ListNumber"/>
      </w:pPr>
      <w:r>
        <w:t>Levanta backend y app para reproducir el bug:</w:t>
      </w:r>
    </w:p>
    <w:p>
      <w:pPr>
        <w:pStyle w:val="Codigo"/>
      </w:pPr>
      <w:r>
        <w:rPr>
          <w:color w:val="1A1A1A"/>
        </w:rPr>
        <w:t>cd backend</w:t>
        <w:br/>
        <w:t>python -m uvicorn main:app --reload</w:t>
        <w:br/>
        <w:t># en otra terminal:</w:t>
        <w:br/>
        <w:t>cd frontend</w:t>
        <w:br/>
        <w:t>flutter run -d chrome</w:t>
      </w:r>
    </w:p>
    <w:p>
      <w:pPr>
        <w:pStyle w:val="ListNumber"/>
      </w:pPr>
      <w:r>
        <w:t>Suite backend en verde ANTES de tocar nada:</w:t>
      </w:r>
    </w:p>
    <w:p>
      <w:pPr>
        <w:pStyle w:val="Codigo"/>
      </w:pPr>
      <w:r>
        <w:rPr>
          <w:color w:val="1A1A1A"/>
        </w:rPr>
        <w:t>cd backend</w:t>
        <w:br/>
        <w:t>python -m pytest -q</w:t>
      </w:r>
    </w:p>
    <w:p>
      <w:r>
        <w:t>Debe acabar en verde. Si no, avisa antes de seguir.</w:t>
      </w:r>
    </w:p>
    <w:p>
      <w:pPr>
        <w:pStyle w:val="Heading1"/>
      </w:pPr>
      <w:r>
        <w:t>El bug</w:t>
      </w:r>
    </w:p>
    <w:p>
      <w:pPr>
        <w:pStyle w:val="Heading2"/>
      </w:pPr>
      <w:r>
        <w:t>Qué pasa</w:t>
      </w:r>
    </w:p>
    <w:p>
      <w:r>
        <w:t>En el paso 3 del registro hay un desplegable obligatorio “Tu restaurante más cercano”. Se rellena llamando a GET /api/v1/restaurantes, pero ese endpoint EXIGE estar logueado y el que se registra todavía NO tiene sesión → 401, el desplegable se queda vacío y el botón “CREAR CUENTA” no hace nada (ni muestra error). Resultado: ningún cliente nuevo puede darse de alta.</w:t>
      </w:r>
    </w:p>
    <w:p>
      <w:pPr>
        <w:pStyle w:val="Heading2"/>
      </w:pPr>
      <w:r>
        <w:t>Dónde</w:t>
      </w:r>
    </w:p>
    <w:p>
      <w:r>
        <w:t>backend/routes/restaurantes.py → listar_restaurantes.</w:t>
      </w:r>
    </w:p>
    <w:p>
      <w:r>
        <w:t>frontend/lib/services/restaurante_service.dart → obtenerTodos().</w:t>
      </w:r>
    </w:p>
    <w:p>
      <w:r>
        <w:t>frontend/lib/screens/cliente/registro_screen.dart → _cargarRestaurantes().</w:t>
      </w:r>
    </w:p>
    <w:p>
      <w:pPr>
        <w:pStyle w:val="Heading2"/>
      </w:pPr>
      <w:r>
        <w:t>Arreglo (3 pasos)</w:t>
      </w:r>
    </w:p>
    <w:p>
      <w:pPr>
        <w:pStyle w:val="ListNumber"/>
      </w:pPr>
      <w:r>
        <w:t>1) Backend: añade un endpoint PÚBLICO con datos mínimos. En backend/routes/restaurantes.py, DESPUÉS de la función listar_restaurantes (tras su return), añade:</w:t>
      </w:r>
    </w:p>
    <w:p>
      <w:pPr>
        <w:pStyle w:val="Codigo"/>
      </w:pPr>
      <w:r>
        <w:rPr>
          <w:color w:val="1A1A1A"/>
        </w:rPr>
        <w:t>@router.get("/publicos")</w:t>
        <w:br/>
        <w:t>def listar_restaurantes_publicos():</w:t>
        <w:br/>
        <w:t xml:space="preserve">    """Lista mínima y SIN autenticación, solo para el registro."""</w:t>
        <w:br/>
        <w:t xml:space="preserve">    restaurantes = list(</w:t>
        <w:br/>
        <w:t xml:space="preserve">        coleccion_restaurantes.find({"activo": {"$ne": False}})</w:t>
        <w:br/>
        <w:t xml:space="preserve">    )</w:t>
        <w:br/>
        <w:t xml:space="preserve">    return [</w:t>
        <w:br/>
        <w:t xml:space="preserve">        {</w:t>
        <w:br/>
        <w:t xml:space="preserve">            "id": str(r["_id"]),</w:t>
        <w:br/>
        <w:t xml:space="preserve">            "nombre": r.get("nombre", ""),</w:t>
        <w:br/>
        <w:t xml:space="preserve">            "direccion": r.get("direccion", ""),</w:t>
        <w:br/>
        <w:t xml:space="preserve">            "ciudad": r.get("ciudad", ""),</w:t>
        <w:br/>
        <w:t xml:space="preserve">        }</w:t>
        <w:br/>
        <w:t xml:space="preserve">        for r in restaurantes</w:t>
        <w:br/>
        <w:t xml:space="preserve">    ]</w:t>
      </w:r>
    </w:p>
    <w:p>
      <w:r>
        <w:t>OJO: colócalo ANTES de la ruta GET /restaurantes/{id} si existe en el mismo archivo, para que “publicos” no se interprete como un {id}.</w:t>
      </w:r>
    </w:p>
    <w:p>
      <w:pPr>
        <w:pStyle w:val="ListNumber"/>
      </w:pPr>
      <w:r>
        <w:t>2) Frontend service: en restaurante_service.dart, dentro de la clase RestauranteService, añade un método junto a obtenerTodos():</w:t>
      </w:r>
    </w:p>
    <w:p>
      <w:pPr>
        <w:pStyle w:val="Codigo"/>
      </w:pPr>
      <w:r>
        <w:rPr>
          <w:color w:val="1A1A1A"/>
        </w:rPr>
        <w:t>Future&lt;List&lt;Restaurante&gt;&gt; obtenerPublicos() async {</w:t>
        <w:br/>
        <w:t xml:space="preserve">  final response = await httpWithRetry(</w:t>
        <w:br/>
        <w:t xml:space="preserve">    () =&gt; http.get(Uri.parse('$baseUrl/restaurantes/publicos')),</w:t>
        <w:br/>
        <w:t xml:space="preserve">  );</w:t>
        <w:br/>
        <w:t xml:space="preserve">  if (response.statusCode == 200) {</w:t>
        <w:br/>
        <w:t xml:space="preserve">    final List&lt;dynamic&gt; body = jsonDecode(response.body);</w:t>
        <w:br/>
        <w:t xml:space="preserve">    return body.map((e) =&gt; Restaurante.fromJson(e)).toList();</w:t>
        <w:br/>
        <w:t xml:space="preserve">  }</w:t>
        <w:br/>
        <w:t xml:space="preserve">  throw toApiException(response.statusCode, decodeBody(response));</w:t>
        <w:br/>
        <w:t>}</w:t>
      </w:r>
    </w:p>
    <w:p>
      <w:r>
        <w:t>Fíjate: este NO manda AuthSession.headers() (es público, sin token).</w:t>
      </w:r>
    </w:p>
    <w:p>
      <w:pPr>
        <w:pStyle w:val="ListNumber"/>
      </w:pPr>
      <w:r>
        <w:t>3) Pantalla de registro: en registro_screen.dart, en _cargarRestaurantes(), cambia la llamada:</w:t>
      </w:r>
    </w:p>
    <w:p>
      <w:pPr>
        <w:pStyle w:val="Codigo"/>
      </w:pPr>
      <w:r>
        <w:rPr>
          <w:color w:val="1A1A1A"/>
        </w:rPr>
        <w:t>// ANTES</w:t>
        <w:br/>
        <w:t>final lista = await RestauranteService().obtenerTodos();</w:t>
        <w:br/>
        <w:t>// DESPUÉS</w:t>
        <w:br/>
        <w:t>final lista = await RestauranteService().obtenerPublicos();</w:t>
      </w:r>
    </w:p>
    <w:p>
      <w:r>
        <w:t>Mejora recomendada: en el catch de _cargarRestaurantes() ahora solo hay un debugPrint; añade un showAppError para que NO falle en silencio si el backend está caído.</w:t>
      </w:r>
    </w:p>
    <w:p>
      <w:pPr>
        <w:pStyle w:val="Heading2"/>
      </w:pPr>
      <w:r>
        <w:t>Comprobación manual</w:t>
      </w:r>
    </w:p>
    <w:p>
      <w:r>
        <w:t>Sin login, abre http://127.0.0.1:8000/api/v1/restaurantes/publicos → debe devolver JSON (no 401). Luego en la app: registro completo de un cliente nuevo; el desplegable trae sucursales y “CREAR CUENTA” crea la cuenta.</w:t>
      </w:r>
    </w:p>
    <w:p>
      <w:pPr>
        <w:pStyle w:val="Heading1"/>
      </w:pPr>
      <w:r>
        <w:t>Verificación final</w:t>
      </w:r>
    </w:p>
    <w:p>
      <w:pPr>
        <w:pStyle w:val="ListNumber"/>
      </w:pPr>
      <w:r>
        <w:t>Suite backend completa en verde:</w:t>
      </w:r>
    </w:p>
    <w:p>
      <w:pPr>
        <w:pStyle w:val="Codigo"/>
      </w:pPr>
      <w:r>
        <w:rPr>
          <w:color w:val="1A1A1A"/>
        </w:rPr>
        <w:t>cd backend</w:t>
        <w:br/>
        <w:t>python -m pytest -q</w:t>
      </w:r>
    </w:p>
    <w:p>
      <w:pPr>
        <w:pStyle w:val="ListNumber"/>
      </w:pPr>
      <w:r>
        <w:t>Repaso manual en Chrome del flujo arreglado.</w:t>
      </w:r>
    </w:p>
    <w:p>
      <w:pPr>
        <w:pStyle w:val="ListNumber"/>
      </w:pPr>
      <w:r>
        <w:t>flutter analyze sin errores nuevos en lo que tocaste.</w:t>
      </w:r>
    </w:p>
    <w:p>
      <w:pPr>
        <w:pStyle w:val="Heading1"/>
      </w:pPr>
      <w:r>
        <w:t>Qué NO hacer</w:t>
      </w:r>
    </w:p>
    <w:p>
      <w:pPr>
        <w:pStyle w:val="ListBullet"/>
      </w:pPr>
      <w:r>
        <w:t>No metas otros arreglos en este PR: solo este bug.</w:t>
      </w:r>
    </w:p>
    <w:p>
      <w:pPr>
        <w:pStyle w:val="ListBullet"/>
      </w:pPr>
      <w:r>
        <w:t>No toques el flujo de pago ni el de envío de correos.</w:t>
      </w:r>
    </w:p>
    <w:p>
      <w:pPr>
        <w:pStyle w:val="ListBullet"/>
      </w:pPr>
      <w:r>
        <w:t>No hagas commit/push a main ni a ramas de otros. Tu rama + PR.</w:t>
      </w:r>
    </w:p>
    <w:p>
      <w:pPr>
        <w:pStyle w:val="ListBullet"/>
      </w:pPr>
      <w:r>
        <w:t>No subas prints de depuración ni archivos temporales.</w:t>
      </w:r>
    </w:p>
    <w:p>
      <w:pPr>
        <w:pStyle w:val="Heading1"/>
      </w:pPr>
      <w:r>
        <w:t>Checklist del Pull Request</w:t>
      </w:r>
    </w:p>
    <w:p>
      <w:pPr>
        <w:pStyle w:val="ListBullet"/>
      </w:pPr>
      <w:r>
        <w:t>Endpoint /restaurantes/publicos creado (sin auth, campos mínimos).</w:t>
      </w:r>
    </w:p>
    <w:p>
      <w:pPr>
        <w:pStyle w:val="ListBullet"/>
      </w:pPr>
      <w:r>
        <w:t>obtenerPublicos() en el service y registro usándolo.</w:t>
      </w:r>
    </w:p>
    <w:p>
      <w:pPr>
        <w:pStyle w:val="ListBullet"/>
      </w:pPr>
      <w:r>
        <w:t>Registro de cliente nuevo funciona de principio a fin (probado).</w:t>
      </w:r>
    </w:p>
    <w:p>
      <w:pPr>
        <w:pStyle w:val="ListBullet"/>
      </w:pPr>
      <w:r>
        <w:t>Suite backend en verde. Rama propia + PR con captura.</w:t>
      </w:r>
    </w:p>
    <w:p>
      <w:r>
        <w:t>Si te bloqueas más de 30 min, pide ayuda con: el bug, el archivo, el comando ejecutado y el error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basedOn w:val="Normal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