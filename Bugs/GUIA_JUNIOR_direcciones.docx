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Guía paso a paso (perfil junior)</w:t>
      </w:r>
    </w:p>
    <w:p>
      <w:r>
        <w:rPr>
          <w:b/>
          <w:i w:val="0"/>
        </w:rPr>
        <w:t>Bugs del manejo de DIRECCIONES (perfil de cliente/empleado y entrega a domicilio)</w:t>
      </w:r>
    </w:p>
    <w:p>
      <w:r>
        <w:rPr>
          <w:b w:val="0"/>
          <w:i/>
        </w:rPr>
        <w:t>Proyecto: Grupo Bravo · Backend FastAPI + MongoDB</w:t>
      </w:r>
    </w:p>
    <w:p>
      <w:r>
        <w:rPr>
          <w:b w:val="0"/>
          <w:i/>
        </w:rPr>
        <w:t>Dificultad: media · Tiempo estimado: 3–4 h · Riesgo: medio (toca validación de pedidos y de perfil)</w:t>
      </w:r>
    </w:p>
    <w:p/>
    <w:p>
      <w:r>
        <w:rPr>
          <w:b w:val="0"/>
          <w:i/>
        </w:rPr>
        <w:t>Esta guía cubre 5 bugs + 1 extra. Haz uno, ejecútalo, pasa los tests, y pasa al siguiente. No los mezcles en el mismo commit: un commit por bug facilita la revisión.</w:t>
      </w:r>
    </w:p>
    <w:p>
      <w:pPr>
        <w:pStyle w:val="Heading1"/>
      </w:pPr>
      <w:r>
        <w:t>0. Preparación (haz esto una sola vez)</w:t>
      </w:r>
    </w:p>
    <w:p>
      <w:pPr>
        <w:pStyle w:val="ListNumber"/>
      </w:pPr>
      <w:r>
        <w:t>Rama desde tu rama personal (no main):</w:t>
      </w:r>
    </w:p>
    <w:p>
      <w:pPr>
        <w:spacing w:before="80" w:after="160"/>
        <w:ind w:left="288"/>
        <w:shd w:val="clear" w:color="auto" w:fill="F2F2F2"/>
      </w:pPr>
      <w:r>
        <w:rPr>
          <w:rFonts w:ascii="Consolas" w:hAnsi="Consolas"/>
          <w:sz w:val="19"/>
        </w:rPr>
        <w:t>git checkout -b fix/direcciones</w:t>
      </w:r>
    </w:p>
    <w:p>
      <w:pPr>
        <w:pStyle w:val="ListNumber"/>
      </w:pPr>
      <w:r>
        <w:t>Suite en verde ANTES de tocar nada:</w:t>
      </w:r>
    </w:p>
    <w:p>
      <w:pPr>
        <w:spacing w:before="80" w:after="160"/>
        <w:ind w:left="288"/>
        <w:shd w:val="clear" w:color="auto" w:fill="F2F2F2"/>
      </w:pPr>
      <w:r>
        <w:rPr>
          <w:rFonts w:ascii="Consolas" w:hAnsi="Consolas"/>
          <w:sz w:val="19"/>
        </w:rPr>
        <w:t>cd backend</w:t>
        <w:br/>
        <w:t>python -m pytest -q</w:t>
      </w:r>
    </w:p>
    <w:p>
      <w:r>
        <w:rPr>
          <w:b w:val="0"/>
          <w:i w:val="0"/>
        </w:rPr>
        <w:t>Debe acabar en verde. Si no, avisa antes de seguir.</w:t>
      </w:r>
    </w:p>
    <w:p>
      <w:pPr>
        <w:pStyle w:val="Heading1"/>
      </w:pPr>
      <w:r>
        <w:t>BUG 1 (Alto) — Pedido a domicilio sin dirección</w:t>
      </w:r>
    </w:p>
    <w:p>
      <w:pPr>
        <w:pStyle w:val="Heading2"/>
      </w:pPr>
      <w:r>
        <w:t>Qué pasa</w:t>
      </w:r>
    </w:p>
    <w:p>
      <w:r>
        <w:rPr>
          <w:b w:val="0"/>
          <w:i w:val="0"/>
        </w:rPr>
        <w:t>Si llega un pedido con tipoEntrega = "domicilio" pero sin direccionEntrega, el pedido se crea igualmente SIN dirección. El repartidor no sabe a dónde llevarlo. El modelo dice que es obligatorio “validación aparte”, pero esa validación no existe.</w:t>
      </w:r>
    </w:p>
    <w:p>
      <w:pPr>
        <w:pStyle w:val="Heading2"/>
      </w:pPr>
      <w:r>
        <w:t>Dónde</w:t>
      </w:r>
    </w:p>
    <w:p>
      <w:r>
        <w:rPr>
          <w:b w:val="0"/>
          <w:i w:val="0"/>
        </w:rPr>
        <w:t>backend/models.py → clase PedidoCrear.</w:t>
      </w:r>
    </w:p>
    <w:p>
      <w:pPr>
        <w:pStyle w:val="Heading2"/>
      </w:pPr>
      <w:r>
        <w:t>Arreglo</w:t>
      </w:r>
    </w:p>
    <w:p>
      <w:pPr>
        <w:pStyle w:val="ListNumber"/>
      </w:pPr>
      <w:r>
        <w:t>Abre backend/models.py. En la línea de imports de pydantic (busca: from pydantic import AfterValidator, BaseModel, ConfigDict, Field, field_validator) añade model_validator:</w:t>
      </w:r>
    </w:p>
    <w:p>
      <w:pPr>
        <w:spacing w:before="80" w:after="160"/>
        <w:ind w:left="288"/>
        <w:shd w:val="clear" w:color="auto" w:fill="F2F2F2"/>
      </w:pPr>
      <w:r>
        <w:rPr>
          <w:rFonts w:ascii="Consolas" w:hAnsi="Consolas"/>
          <w:sz w:val="19"/>
        </w:rPr>
        <w:t>from pydantic import (AfterValidator, BaseModel, ConfigDict, Field,</w:t>
        <w:br/>
        <w:t xml:space="preserve">                      field_validator, model_validator)</w:t>
      </w:r>
    </w:p>
    <w:p>
      <w:pPr>
        <w:pStyle w:val="ListNumber"/>
      </w:pPr>
      <w:r>
        <w:t>Dentro de la clase PedidoCrear, DESPUÉS del último validador (_normalizar_estado_pago), añade este método nuevo:</w:t>
      </w:r>
    </w:p>
    <w:p>
      <w:pPr>
        <w:spacing w:before="80" w:after="160"/>
        <w:ind w:left="288"/>
        <w:shd w:val="clear" w:color="auto" w:fill="F2F2F2"/>
      </w:pPr>
      <w:r>
        <w:rPr>
          <w:rFonts w:ascii="Consolas" w:hAnsi="Consolas"/>
          <w:sz w:val="19"/>
        </w:rPr>
        <w:t>@model_validator(mode="after")</w:t>
        <w:br/>
        <w:t>def _validar_direccion_domicilio(self):</w:t>
        <w:br/>
        <w:t xml:space="preserve">    """Un pedido a domicilio necesita SIEMPRE dirección de entrega."""</w:t>
        <w:br/>
        <w:t xml:space="preserve">    te = getattr(self.tipoEntrega, "value", self.tipoEntrega)</w:t>
        <w:br/>
        <w:t xml:space="preserve">    if te == "domicilio":</w:t>
        <w:br/>
        <w:t xml:space="preserve">        if not self.direccionEntrega or not self.direccionEntrega.strip():</w:t>
        <w:br/>
        <w:t xml:space="preserve">            raise ValueError(</w:t>
        <w:br/>
        <w:t xml:space="preserve">                "La dirección de entrega es obligatoria para pedidos a domicilio"</w:t>
        <w:br/>
        <w:t xml:space="preserve">            )</w:t>
        <w:br/>
        <w:t xml:space="preserve">    return self</w:t>
      </w:r>
    </w:p>
    <w:p>
      <w:r>
        <w:rPr>
          <w:b w:val="0"/>
          <w:i/>
        </w:rPr>
        <w:t>Esto hace que la API responda 422 con un mensaje claro en vez de crear un pedido roto. Aplica a TODOS los endpoints que usan PedidoCrear, no solo a uno.</w:t>
      </w:r>
    </w:p>
    <w:p>
      <w:pPr>
        <w:pStyle w:val="Heading2"/>
      </w:pPr>
      <w:r>
        <w:t>Test</w:t>
      </w:r>
    </w:p>
    <w:p>
      <w:r>
        <w:rPr>
          <w:b w:val="0"/>
          <w:i w:val="0"/>
        </w:rPr>
        <w:t>Añade a backend/tests/test_pedidos.py (mira cómo se construye PEDIDO_VALIDO y los headers en ese archivo y reutilízalos):</w:t>
      </w:r>
    </w:p>
    <w:p>
      <w:pPr>
        <w:spacing w:before="80" w:after="160"/>
        <w:ind w:left="288"/>
        <w:shd w:val="clear" w:color="auto" w:fill="F2F2F2"/>
      </w:pPr>
      <w:r>
        <w:rPr>
          <w:rFonts w:ascii="Consolas" w:hAnsi="Consolas"/>
          <w:sz w:val="19"/>
        </w:rPr>
        <w:t>def test_domicilio_sin_direccion_devuelve_422(client):</w:t>
        <w:br/>
        <w:t xml:space="preserve">    payload = {**PEDIDO_VALIDO, "tipoEntrega": "domicilio"}</w:t>
        <w:br/>
        <w:t xml:space="preserve">    payload.pop("direccionEntrega", None)</w:t>
        <w:br/>
        <w:t xml:space="preserve">    resp = client.post("/api/v1/pedidos", json=payload,</w:t>
        <w:br/>
        <w:t xml:space="preserve">                        headers=_auth_cliente())</w:t>
        <w:br/>
        <w:t xml:space="preserve">    assert resp.status_code == 422, resp.text</w:t>
      </w:r>
    </w:p>
    <w:p>
      <w:pPr>
        <w:pStyle w:val="Heading1"/>
      </w:pPr>
      <w:r>
        <w:t>BUG 2 (Alto) — No se pueden borrar lat/lon: dirección y coordenadas se desincronizan</w:t>
      </w:r>
    </w:p>
    <w:p>
      <w:pPr>
        <w:pStyle w:val="Heading2"/>
      </w:pPr>
      <w:r>
        <w:t>Qué pasa</w:t>
      </w:r>
    </w:p>
    <w:p>
      <w:r>
        <w:rPr>
          <w:b w:val="0"/>
          <w:i w:val="0"/>
        </w:rPr>
        <w:t>Al editar el perfil, el backend solo guarda los campos que NO son None. Si el cliente cambia a una dirección nueva todavía sin geocodificar, el front manda latitud/longitud = null y el backend los IGNORA → quedan las coordenadas viejas con la dirección nueva. En domicilio, el repartidor va a la dirección anterior.</w:t>
      </w:r>
    </w:p>
    <w:p>
      <w:pPr>
        <w:pStyle w:val="Heading2"/>
      </w:pPr>
      <w:r>
        <w:t>Dónde</w:t>
      </w:r>
    </w:p>
    <w:p>
      <w:r>
        <w:rPr>
          <w:b w:val="0"/>
          <w:i w:val="0"/>
        </w:rPr>
        <w:t>backend/routes/clientes.py → actualizar_perfil_propio (PUT /clientes/me).</w:t>
      </w:r>
    </w:p>
    <w:p>
      <w:r>
        <w:rPr>
          <w:b w:val="0"/>
          <w:i w:val="0"/>
        </w:rPr>
        <w:t>backend/routes/usuarios.py → actualizar_perfil (PUT /usuarios/{user_id}).</w:t>
      </w:r>
    </w:p>
    <w:p>
      <w:pPr>
        <w:pStyle w:val="Heading2"/>
      </w:pPr>
      <w:r>
        <w:t>Arreglo en clientes.py</w:t>
      </w:r>
    </w:p>
    <w:p>
      <w:r>
        <w:rPr>
          <w:b w:val="0"/>
          <w:i w:val="0"/>
        </w:rPr>
        <w:t>Busca este bloque dentro de actualizar_perfil_propio:</w:t>
      </w:r>
    </w:p>
    <w:p>
      <w:pPr>
        <w:spacing w:before="80" w:after="160"/>
        <w:ind w:left="288"/>
        <w:shd w:val="clear" w:color="auto" w:fill="F2F2F2"/>
      </w:pPr>
      <w:r>
        <w:rPr>
          <w:rFonts w:ascii="Consolas" w:hAnsi="Consolas"/>
          <w:sz w:val="19"/>
        </w:rPr>
        <w:t>actualizacion = {</w:t>
        <w:br/>
        <w:t xml:space="preserve">    k: v</w:t>
        <w:br/>
        <w:t xml:space="preserve">    for k, v in datos.model_dump().items()</w:t>
        <w:br/>
        <w:t xml:space="preserve">    if v is not None and k in _CAMPOS_EDITABLES</w:t>
        <w:br/>
        <w:t>}</w:t>
      </w:r>
    </w:p>
    <w:p>
      <w:r>
        <w:rPr>
          <w:b w:val="0"/>
          <w:i w:val="0"/>
        </w:rPr>
        <w:t>Sustitúyelo por:</w:t>
      </w:r>
    </w:p>
    <w:p>
      <w:pPr>
        <w:spacing w:before="80" w:after="160"/>
        <w:ind w:left="288"/>
        <w:shd w:val="clear" w:color="auto" w:fill="F2F2F2"/>
      </w:pPr>
      <w:r>
        <w:rPr>
          <w:rFonts w:ascii="Consolas" w:hAnsi="Consolas"/>
          <w:sz w:val="19"/>
        </w:rPr>
        <w:t># Solo miramos los campos que el cliente ENVIÓ explícitamente</w:t>
        <w:br/>
        <w:t># (exclude_unset). Para lat/lon permitimos null = "borrar".</w:t>
        <w:br/>
        <w:t>enviados = datos.model_dump(exclude_unset=True)</w:t>
        <w:br/>
        <w:t>actualizacion: dict = {}</w:t>
        <w:br/>
        <w:t>for k in _CAMPOS_EDITABLES:</w:t>
        <w:br/>
        <w:t xml:space="preserve">    if k not in enviados:</w:t>
        <w:br/>
        <w:t xml:space="preserve">        continue</w:t>
        <w:br/>
        <w:t xml:space="preserve">    v = enviados[k]</w:t>
        <w:br/>
        <w:t xml:space="preserve">    if k in ("latitud", "longitud"):</w:t>
        <w:br/>
        <w:t xml:space="preserve">        actualizacion[k] = v            # permite None -&gt; limpia coords</w:t>
        <w:br/>
        <w:t xml:space="preserve">    elif v is not None:</w:t>
        <w:br/>
        <w:t xml:space="preserve">        actualizacion[k] = v            # texto: null no borra</w:t>
        <w:br/>
        <w:br/>
        <w:t># Si cambian la dirección pero NO mandan coordenadas nuevas, las</w:t>
        <w:br/>
        <w:t># coordenadas antiguas dejan de ser válidas: las limpiamos.</w:t>
        <w:br/>
        <w:t>if "direccion" in actualizacion and "latitud" not in enviados \</w:t>
        <w:br/>
        <w:t xml:space="preserve">        and "longitud" not in enviados:</w:t>
        <w:br/>
        <w:t xml:space="preserve">    actualizacion["latitud"] = None</w:t>
        <w:br/>
        <w:t xml:space="preserve">    actualizacion["longitud"] = None</w:t>
      </w:r>
    </w:p>
    <w:p>
      <w:r>
        <w:rPr>
          <w:b w:val="0"/>
          <w:i w:val="0"/>
        </w:rPr>
        <w:t>El resto de la función (el update_one y los returns) NO se toca.</w:t>
      </w:r>
    </w:p>
    <w:p>
      <w:pPr>
        <w:pStyle w:val="Heading2"/>
      </w:pPr>
      <w:r>
        <w:t>Arreglo en usuarios.py</w:t>
      </w:r>
    </w:p>
    <w:p>
      <w:r>
        <w:rPr>
          <w:b w:val="0"/>
          <w:i w:val="0"/>
        </w:rPr>
        <w:t>Busca en actualizar_perfil:</w:t>
      </w:r>
    </w:p>
    <w:p>
      <w:pPr>
        <w:spacing w:before="80" w:after="160"/>
        <w:ind w:left="288"/>
        <w:shd w:val="clear" w:color="auto" w:fill="F2F2F2"/>
      </w:pPr>
      <w:r>
        <w:rPr>
          <w:rFonts w:ascii="Consolas" w:hAnsi="Consolas"/>
          <w:sz w:val="19"/>
        </w:rPr>
        <w:t>datos_dict = datos.dict()</w:t>
        <w:br/>
        <w:t>actualizacion = {k: v for k, v in datos_dict.items() if v is not None}</w:t>
      </w:r>
    </w:p>
    <w:p>
      <w:r>
        <w:rPr>
          <w:b w:val="0"/>
          <w:i w:val="0"/>
        </w:rPr>
        <w:t>Sustitúyelo por (mismo criterio):</w:t>
      </w:r>
    </w:p>
    <w:p>
      <w:pPr>
        <w:spacing w:before="80" w:after="160"/>
        <w:ind w:left="288"/>
        <w:shd w:val="clear" w:color="auto" w:fill="F2F2F2"/>
      </w:pPr>
      <w:r>
        <w:rPr>
          <w:rFonts w:ascii="Consolas" w:hAnsi="Consolas"/>
          <w:sz w:val="19"/>
        </w:rPr>
        <w:t>enviados = datos.model_dump(exclude_unset=True)</w:t>
        <w:br/>
        <w:t>actualizacion: dict = {}</w:t>
        <w:br/>
        <w:t>for k, v in enviados.items():</w:t>
        <w:br/>
        <w:t xml:space="preserve">    if k in ("latitud", "longitud"):</w:t>
        <w:br/>
        <w:t xml:space="preserve">        actualizacion[k] = v            # permite None -&gt; limpia coords</w:t>
        <w:br/>
        <w:t xml:space="preserve">    elif v is not None:</w:t>
        <w:br/>
        <w:t xml:space="preserve">        actualizacion[k] = v</w:t>
        <w:br/>
        <w:t>if "direccion" in actualizacion and "latitud" not in enviados \</w:t>
        <w:br/>
        <w:t xml:space="preserve">        and "longitud" not in enviados:</w:t>
        <w:br/>
        <w:t xml:space="preserve">    actualizacion["latitud"] = None</w:t>
        <w:br/>
        <w:t xml:space="preserve">    actualizacion["longitud"] = None</w:t>
      </w:r>
    </w:p>
    <w:p>
      <w:r>
        <w:rPr>
          <w:b w:val="0"/>
          <w:i/>
        </w:rPr>
        <w:t>Nota: .dict() está deprecado en Pydantic v2; al cambiarlo por .model_dump() también quitas un warning.</w:t>
      </w:r>
    </w:p>
    <w:p>
      <w:pPr>
        <w:pStyle w:val="Heading2"/>
      </w:pPr>
      <w:r>
        <w:t>Test</w:t>
      </w:r>
    </w:p>
    <w:p>
      <w:pPr>
        <w:spacing w:before="80" w:after="160"/>
        <w:ind w:left="288"/>
        <w:shd w:val="clear" w:color="auto" w:fill="F2F2F2"/>
      </w:pPr>
      <w:r>
        <w:rPr>
          <w:rFonts w:ascii="Consolas" w:hAnsi="Consolas"/>
          <w:sz w:val="19"/>
        </w:rPr>
        <w:t>def test_cliente_puede_borrar_coordenadas(client):</w:t>
        <w:br/>
        <w:t xml:space="preserve">    from database import coleccion_usuarios</w:t>
        <w:br/>
        <w:t xml:space="preserve">    from tests.tok_helpers import tok, TEST_OID_CLIENTE</w:t>
        <w:br/>
        <w:t xml:space="preserve">    coleccion_usuarios.update_one(</w:t>
        <w:br/>
        <w:t xml:space="preserve">        {"_id": TEST_OID_CLIENTE},</w:t>
        <w:br/>
        <w:t xml:space="preserve">        {"$set": {"latitud": 40.4, "longitud": -3.7,</w:t>
        <w:br/>
        <w:t xml:space="preserve">                  "direccion": "Calle Vieja 1"}},</w:t>
        <w:br/>
        <w:t xml:space="preserve">    )</w:t>
        <w:br/>
        <w:t xml:space="preserve">    resp = client.put("/api/v1/clientes/me",</w:t>
        <w:br/>
        <w:t xml:space="preserve">                       headers=tok("cliente"),</w:t>
        <w:br/>
        <w:t xml:space="preserve">                       json={"latitud": None, "longitud": None})</w:t>
        <w:br/>
        <w:t xml:space="preserve">    assert resp.status_code == 200, resp.text</w:t>
        <w:br/>
        <w:t xml:space="preserve">    u = coleccion_usuarios.find_one({"_id": TEST_OID_CLIENTE})</w:t>
        <w:br/>
        <w:t xml:space="preserve">    assert u["latitud"] is None and u["longitud"] is None</w:t>
      </w:r>
    </w:p>
    <w:p>
      <w:pPr>
        <w:pStyle w:val="Heading1"/>
      </w:pPr>
      <w:r>
        <w:t>BUG 3 (Medio) — El pedido nunca guarda coordenadas (campo fantasma)</w:t>
      </w:r>
    </w:p>
    <w:p>
      <w:pPr>
        <w:pStyle w:val="Heading2"/>
      </w:pPr>
      <w:r>
        <w:t>Qué pasa</w:t>
      </w:r>
    </w:p>
    <w:p>
      <w:r>
        <w:rPr>
          <w:b w:val="0"/>
          <w:i w:val="0"/>
        </w:rPr>
        <w:t>crear_pedido solo guarda direccion_entrega (texto). El pedido NO tiene latitud/longitud, pero el bloque “RGPD-03” borra direccion_lat/direccion_lon/latitud/longitud de los pedidos → borra campos que nunca se escribieron. El repartidor no tiene punto en el mapa.</w:t>
      </w:r>
    </w:p>
    <w:p>
      <w:r>
        <w:rPr>
          <w:b/>
          <w:i w:val="0"/>
        </w:rPr>
        <w:t>ATENCIÓN: este arreglo necesita que el FRONTEND envíe las coordenadas al crear el pedido. Antes de tocar nada, confírmalo con tu responsable. Si el front aún no las manda, deja este bug para después (no es bloqueante para los otros).</w:t>
      </w:r>
    </w:p>
    <w:p>
      <w:pPr>
        <w:pStyle w:val="Heading2"/>
      </w:pPr>
      <w:r>
        <w:t>Arreglo (cuando el frontend ya envíe lat/lon)</w:t>
      </w:r>
    </w:p>
    <w:p>
      <w:pPr>
        <w:pStyle w:val="ListNumber"/>
      </w:pPr>
      <w:r>
        <w:t>En backend/models.py, clase PedidoCrear, añade dos campos opcionales junto a direccionEntrega:</w:t>
      </w:r>
    </w:p>
    <w:p>
      <w:pPr>
        <w:spacing w:before="80" w:after="160"/>
        <w:ind w:left="288"/>
        <w:shd w:val="clear" w:color="auto" w:fill="F2F2F2"/>
      </w:pPr>
      <w:r>
        <w:rPr>
          <w:rFonts w:ascii="Consolas" w:hAnsi="Consolas"/>
          <w:sz w:val="19"/>
        </w:rPr>
        <w:t>direccionEntregaLat: float | None = None</w:t>
        <w:br/>
        <w:t>direccionEntregaLon: float | None = None</w:t>
      </w:r>
    </w:p>
    <w:p>
      <w:pPr>
        <w:pStyle w:val="ListNumber"/>
      </w:pPr>
      <w:r>
        <w:t>En backend/routes/pedidos.py, busca:</w:t>
      </w:r>
    </w:p>
    <w:p>
      <w:pPr>
        <w:spacing w:before="80" w:after="160"/>
        <w:ind w:left="288"/>
        <w:shd w:val="clear" w:color="auto" w:fill="F2F2F2"/>
      </w:pPr>
      <w:r>
        <w:rPr>
          <w:rFonts w:ascii="Consolas" w:hAnsi="Consolas"/>
          <w:sz w:val="19"/>
        </w:rPr>
        <w:t>if pedido.direccionEntrega:</w:t>
        <w:br/>
        <w:t xml:space="preserve">    pedido_dict["direccion_entrega"] = pedido.direccionEntrega</w:t>
      </w:r>
    </w:p>
    <w:p>
      <w:pPr>
        <w:pStyle w:val="ListNumber"/>
      </w:pPr>
      <w:r>
        <w:t>Déjalo así (añade las dos líneas de coordenadas):</w:t>
      </w:r>
    </w:p>
    <w:p>
      <w:pPr>
        <w:spacing w:before="80" w:after="160"/>
        <w:ind w:left="288"/>
        <w:shd w:val="clear" w:color="auto" w:fill="F2F2F2"/>
      </w:pPr>
      <w:r>
        <w:rPr>
          <w:rFonts w:ascii="Consolas" w:hAnsi="Consolas"/>
          <w:sz w:val="19"/>
        </w:rPr>
        <w:t>if pedido.direccionEntrega:</w:t>
        <w:br/>
        <w:t xml:space="preserve">    pedido_dict["direccion_entrega"] = pedido.direccionEntrega</w:t>
        <w:br/>
        <w:t>if pedido.direccionEntregaLat is not None:</w:t>
        <w:br/>
        <w:t xml:space="preserve">    pedido_dict["direccion_lat"] = pedido.direccionEntregaLat</w:t>
        <w:br/>
        <w:t>if pedido.direccionEntregaLon is not None:</w:t>
        <w:br/>
        <w:t xml:space="preserve">    pedido_dict["direccion_lon"] = pedido.direccionEntregaLon</w:t>
      </w:r>
    </w:p>
    <w:p>
      <w:r>
        <w:rPr>
          <w:b w:val="0"/>
          <w:i w:val="0"/>
        </w:rPr>
        <w:t>Así el $unset “RGPD-03” que ya existe (al pasar el pedido a entregado/cancelado) por fin tiene sentido: minimiza datos que realmente se guardaron.</w:t>
      </w:r>
    </w:p>
    <w:p>
      <w:pPr>
        <w:pStyle w:val="Heading1"/>
      </w:pPr>
      <w:r>
        <w:t>BUG 4 (Medio) — Sin validación de rango de coordenadas</w:t>
      </w:r>
    </w:p>
    <w:p>
      <w:pPr>
        <w:pStyle w:val="Heading2"/>
      </w:pPr>
      <w:r>
        <w:t>Qué pasa</w:t>
      </w:r>
    </w:p>
    <w:p>
      <w:r>
        <w:rPr>
          <w:b w:val="0"/>
          <w:i w:val="0"/>
        </w:rPr>
        <w:t>latitud/longitud aceptan cualquier float. Se pueden guardar coordenadas imposibles (lat 999, lon -5000) que rompen el mapa.</w:t>
      </w:r>
    </w:p>
    <w:p>
      <w:pPr>
        <w:pStyle w:val="Heading2"/>
      </w:pPr>
      <w:r>
        <w:t>Dónde</w:t>
      </w:r>
    </w:p>
    <w:p>
      <w:r>
        <w:rPr>
          <w:b w:val="0"/>
          <w:i w:val="0"/>
        </w:rPr>
        <w:t>backend/routes/clientes.py → clase PerfilClienteActualizar.</w:t>
      </w:r>
    </w:p>
    <w:p>
      <w:r>
        <w:rPr>
          <w:b w:val="0"/>
          <w:i w:val="0"/>
        </w:rPr>
        <w:t>backend/routes/usuarios.py → clase UsuarioActualizar.</w:t>
      </w:r>
    </w:p>
    <w:p>
      <w:pPr>
        <w:pStyle w:val="Heading2"/>
      </w:pPr>
      <w:r>
        <w:t>Arreglo (mismo código en las DOS clases)</w:t>
      </w:r>
    </w:p>
    <w:p>
      <w:r>
        <w:rPr>
          <w:b w:val="0"/>
          <w:i w:val="0"/>
        </w:rPr>
        <w:t>Asegúrate de tener el import de field_validator arriba del archivo (en clientes.py y usuarios.py). Luego añade DENTRO de cada clase, debajo de los campos:</w:t>
      </w:r>
    </w:p>
    <w:p>
      <w:pPr>
        <w:spacing w:before="80" w:after="160"/>
        <w:ind w:left="288"/>
        <w:shd w:val="clear" w:color="auto" w:fill="F2F2F2"/>
      </w:pPr>
      <w:r>
        <w:rPr>
          <w:rFonts w:ascii="Consolas" w:hAnsi="Consolas"/>
          <w:sz w:val="19"/>
        </w:rPr>
        <w:t>@field_validator("latitud")</w:t>
        <w:br/>
        <w:t>@classmethod</w:t>
        <w:br/>
        <w:t>def _lat_valida(cls, v):</w:t>
        <w:br/>
        <w:t xml:space="preserve">    if v is not None and not (-90 &lt;= v &lt;= 90):</w:t>
        <w:br/>
        <w:t xml:space="preserve">        raise ValueError("latitud fuera de rango (-90 a 90)")</w:t>
        <w:br/>
        <w:t xml:space="preserve">    return v</w:t>
        <w:br/>
        <w:br/>
        <w:t>@field_validator("longitud")</w:t>
        <w:br/>
        <w:t>@classmethod</w:t>
        <w:br/>
        <w:t>def _lon_valida(cls, v):</w:t>
        <w:br/>
        <w:t xml:space="preserve">    if v is not None and not (-180 &lt;= v &lt;= 180):</w:t>
        <w:br/>
        <w:t xml:space="preserve">        raise ValueError("longitud fuera de rango (-180 a 180)")</w:t>
        <w:br/>
        <w:t xml:space="preserve">    return v</w:t>
      </w:r>
    </w:p>
    <w:p>
      <w:r>
        <w:rPr>
          <w:b w:val="0"/>
          <w:i/>
        </w:rPr>
        <w:t>Si el archivo no importa field_validator, añade al import de pydantic: from pydantic import BaseModel, field_validator (respeta lo que ya importe).</w:t>
      </w:r>
    </w:p>
    <w:p>
      <w:pPr>
        <w:pStyle w:val="Heading2"/>
      </w:pPr>
      <w:r>
        <w:t>Test</w:t>
      </w:r>
    </w:p>
    <w:p>
      <w:pPr>
        <w:spacing w:before="80" w:after="160"/>
        <w:ind w:left="288"/>
        <w:shd w:val="clear" w:color="auto" w:fill="F2F2F2"/>
      </w:pPr>
      <w:r>
        <w:rPr>
          <w:rFonts w:ascii="Consolas" w:hAnsi="Consolas"/>
          <w:sz w:val="19"/>
        </w:rPr>
        <w:t>def test_coordenada_fuera_de_rango_422(client):</w:t>
        <w:br/>
        <w:t xml:space="preserve">    from tests.tok_helpers import tok</w:t>
        <w:br/>
        <w:t xml:space="preserve">    resp = client.put("/api/v1/clientes/me",</w:t>
        <w:br/>
        <w:t xml:space="preserve">                       headers=tok("cliente"),</w:t>
        <w:br/>
        <w:t xml:space="preserve">                       json={"latitud": 999, "longitud": 0})</w:t>
        <w:br/>
        <w:t xml:space="preserve">    assert resp.status_code == 422, resp.text</w:t>
      </w:r>
    </w:p>
    <w:p>
      <w:pPr>
        <w:pStyle w:val="Heading1"/>
      </w:pPr>
      <w:r>
        <w:t>BUG 5 (Bajo) — user_id inválido provoca 500 en lugar de 400</w:t>
      </w:r>
    </w:p>
    <w:p>
      <w:pPr>
        <w:pStyle w:val="Heading2"/>
      </w:pPr>
      <w:r>
        <w:t>Qué pasa</w:t>
      </w:r>
    </w:p>
    <w:p>
      <w:r>
        <w:rPr>
          <w:b w:val="0"/>
          <w:i w:val="0"/>
        </w:rPr>
        <w:t>En PUT /usuarios/{user_id} se hace ObjectId(user_id) sin protección. Un id mal formado lanza una excepción no controlada → 500.</w:t>
      </w:r>
    </w:p>
    <w:p>
      <w:pPr>
        <w:pStyle w:val="Heading2"/>
      </w:pPr>
      <w:r>
        <w:t>Dónde / Arreglo</w:t>
      </w:r>
    </w:p>
    <w:p>
      <w:r>
        <w:rPr>
          <w:b w:val="0"/>
          <w:i w:val="0"/>
        </w:rPr>
        <w:t>backend/routes/usuarios.py → actualizar_perfil. Busca:</w:t>
      </w:r>
    </w:p>
    <w:p>
      <w:pPr>
        <w:spacing w:before="80" w:after="160"/>
        <w:ind w:left="288"/>
        <w:shd w:val="clear" w:color="auto" w:fill="F2F2F2"/>
      </w:pPr>
      <w:r>
        <w:rPr>
          <w:rFonts w:ascii="Consolas" w:hAnsi="Consolas"/>
          <w:sz w:val="19"/>
        </w:rPr>
        <w:t>resultado = coleccion_usuarios.update_one(</w:t>
        <w:br/>
        <w:t xml:space="preserve">    {"_id": ObjectId(user_id)},</w:t>
        <w:br/>
        <w:t xml:space="preserve">    {"$set": actualizacion}</w:t>
        <w:br/>
        <w:t>)</w:t>
      </w:r>
    </w:p>
    <w:p>
      <w:r>
        <w:rPr>
          <w:b w:val="0"/>
          <w:i w:val="0"/>
        </w:rPr>
        <w:t>Sustitúyelo por:</w:t>
      </w:r>
    </w:p>
    <w:p>
      <w:pPr>
        <w:spacing w:before="80" w:after="160"/>
        <w:ind w:left="288"/>
        <w:shd w:val="clear" w:color="auto" w:fill="F2F2F2"/>
      </w:pPr>
      <w:r>
        <w:rPr>
          <w:rFonts w:ascii="Consolas" w:hAnsi="Consolas"/>
          <w:sz w:val="19"/>
        </w:rPr>
        <w:t>try:</w:t>
        <w:br/>
        <w:t xml:space="preserve">    oid = ObjectId(user_id)</w:t>
        <w:br/>
        <w:t>except Exception:</w:t>
        <w:br/>
        <w:t xml:space="preserve">    raise ValidacionError("ID de usuario inválido")</w:t>
        <w:br/>
        <w:br/>
        <w:t>resultado = coleccion_usuarios.update_one(</w:t>
        <w:br/>
        <w:t xml:space="preserve">    {"_id": oid},</w:t>
        <w:br/>
        <w:t xml:space="preserve">    {"$set": actualizacion}</w:t>
        <w:br/>
        <w:t>)</w:t>
      </w:r>
    </w:p>
    <w:p>
      <w:r>
        <w:rPr>
          <w:b w:val="0"/>
          <w:i/>
        </w:rPr>
        <w:t>ValidacionError ya está importado en usuarios.py (se usa más arriba en la misma función). Si tu IDE dice que no, comprueba el import from exceptions import ... al principio del archivo.</w:t>
      </w:r>
    </w:p>
    <w:p>
      <w:pPr>
        <w:pStyle w:val="Heading1"/>
      </w:pPr>
      <w:r>
        <w:t>EXTRA (opcional) — Cambio de correo sin normalizar ni comprobar duplicados</w:t>
      </w:r>
    </w:p>
    <w:p>
      <w:r>
        <w:rPr>
          <w:b w:val="0"/>
          <w:i w:val="0"/>
        </w:rPr>
        <w:t>En el mismo PUT /usuarios/{user_id}, si se cambia 'correo' se guarda tal cual: sin pasar a minúsculas y sin comprobar que no exista ya. Eso puede dejar al usuario sin poder iniciar sesión (el login normaliza el correo) o crear duplicados.</w:t>
      </w:r>
    </w:p>
    <w:p>
      <w:r>
        <w:rPr>
          <w:b w:val="0"/>
          <w:i w:val="0"/>
        </w:rPr>
        <w:t>Arreglo: justo después de construir 'actualizacion' y antes del update_one, añade:</w:t>
      </w:r>
    </w:p>
    <w:p>
      <w:pPr>
        <w:spacing w:before="80" w:after="160"/>
        <w:ind w:left="288"/>
        <w:shd w:val="clear" w:color="auto" w:fill="F2F2F2"/>
      </w:pPr>
      <w:r>
        <w:rPr>
          <w:rFonts w:ascii="Consolas" w:hAnsi="Consolas"/>
          <w:sz w:val="19"/>
        </w:rPr>
        <w:t>if "correo" in actualizacion:</w:t>
        <w:br/>
        <w:t xml:space="preserve">    from utils.auth_helpers import normalizar_correo</w:t>
        <w:br/>
        <w:t xml:space="preserve">    nuevo = normalizar_correo(actualizacion["correo"])</w:t>
        <w:br/>
        <w:t xml:space="preserve">    ya = coleccion_usuarios.find_one(</w:t>
        <w:br/>
        <w:t xml:space="preserve">        {"correo": nuevo, "_id": {"$ne": oid}}</w:t>
        <w:br/>
        <w:t xml:space="preserve">    )</w:t>
        <w:br/>
        <w:t xml:space="preserve">    if ya:</w:t>
        <w:br/>
        <w:t xml:space="preserve">        raise ConflictError("Ese correo ya está en uso")</w:t>
        <w:br/>
        <w:t xml:space="preserve">    actualizacion["correo"] = nuevo</w:t>
      </w:r>
    </w:p>
    <w:p>
      <w:r>
        <w:rPr>
          <w:b w:val="0"/>
          <w:i/>
        </w:rPr>
        <w:t>ConflictError tiene que estar importado desde exceptions en usuarios.py; si no está, añádelo al import existente. Marca este punto como opcional: si te falta tiempo, céntrate en los bugs 1–5.</w:t>
      </w:r>
    </w:p>
    <w:p>
      <w:pPr>
        <w:pStyle w:val="Heading1"/>
      </w:pPr>
      <w:r>
        <w:t>Verificación final</w:t>
      </w:r>
    </w:p>
    <w:p>
      <w:pPr>
        <w:pStyle w:val="ListNumber"/>
      </w:pPr>
      <w:r>
        <w:t>Ejecuta los tests nuevos y luego la suite completa:</w:t>
      </w:r>
    </w:p>
    <w:p>
      <w:pPr>
        <w:spacing w:before="80" w:after="160"/>
        <w:ind w:left="288"/>
        <w:shd w:val="clear" w:color="auto" w:fill="F2F2F2"/>
      </w:pPr>
      <w:r>
        <w:rPr>
          <w:rFonts w:ascii="Consolas" w:hAnsi="Consolas"/>
          <w:sz w:val="19"/>
        </w:rPr>
        <w:t>cd backend</w:t>
        <w:br/>
        <w:t>python -m pytest -q</w:t>
      </w:r>
    </w:p>
    <w:p>
      <w:pPr>
        <w:pStyle w:val="ListNumber"/>
      </w:pPr>
      <w:r>
        <w:t>Todo en verde, incluidos tus tests nuevos.</w:t>
      </w:r>
    </w:p>
    <w:p>
      <w:r>
        <w:rPr>
          <w:b w:val="0"/>
          <w:i w:val="0"/>
        </w:rPr>
        <w:t>Comprobación manual rápida (opcional): usa backend/scripts/demo_flujo_cliente.py como referencia de cómo se crean usuarios y se llaman los endpoints con token.</w:t>
      </w:r>
    </w:p>
    <w:p>
      <w:pPr>
        <w:pStyle w:val="Heading1"/>
      </w:pPr>
      <w:r>
        <w:t>Qué NO hacer</w:t>
      </w:r>
    </w:p>
    <w:p>
      <w:pPr>
        <w:pStyle w:val="ListBullet"/>
      </w:pPr>
      <w:r>
        <w:t>No mezcles los 6 arreglos en un solo commit: uno por bug.</w:t>
      </w:r>
    </w:p>
    <w:p>
      <w:pPr>
        <w:pStyle w:val="ListBullet"/>
      </w:pPr>
      <w:r>
        <w:t>No toques la lógica de envío de correo ni el flujo de pago.</w:t>
      </w:r>
    </w:p>
    <w:p>
      <w:pPr>
        <w:pStyle w:val="ListBullet"/>
      </w:pPr>
      <w:r>
        <w:t>No hagas commit/push a main ni a ramas de otros. Tu rama + PR.</w:t>
      </w:r>
    </w:p>
    <w:p>
      <w:pPr>
        <w:pStyle w:val="ListBullet"/>
      </w:pPr>
      <w:r>
        <w:t>No subas prints de depuración ni archivos temporales.</w:t>
      </w:r>
    </w:p>
    <w:p>
      <w:pPr>
        <w:pStyle w:val="ListBullet"/>
      </w:pPr>
      <w:r>
        <w:t>Bug 3 NO se toca hasta confirmar que el frontend manda las coordenadas.</w:t>
      </w:r>
    </w:p>
    <w:p>
      <w:pPr>
        <w:pStyle w:val="Heading1"/>
      </w:pPr>
      <w:r>
        <w:t>Checklist del Pull Request</w:t>
      </w:r>
    </w:p>
    <w:p>
      <w:pPr>
        <w:pStyle w:val="ListBullet"/>
      </w:pPr>
      <w:r>
        <w:t>Bug 1: validación domicilio en PedidoCrear + test (422).</w:t>
      </w:r>
    </w:p>
    <w:p>
      <w:pPr>
        <w:pStyle w:val="ListBullet"/>
      </w:pPr>
      <w:r>
        <w:t>Bug 2: clientes.py y usuarios.py permiten limpiar lat/lon y sincronizan al cambiar dirección + test.</w:t>
      </w:r>
    </w:p>
    <w:p>
      <w:pPr>
        <w:pStyle w:val="ListBullet"/>
      </w:pPr>
      <w:r>
        <w:t>Bug 4: validadores de rango lat/lon en las 2 clases + test (422).</w:t>
      </w:r>
    </w:p>
    <w:p>
      <w:pPr>
        <w:pStyle w:val="ListBullet"/>
      </w:pPr>
      <w:r>
        <w:t>Bug 5: ObjectId(user_id) protegido (400 en vez de 500).</w:t>
      </w:r>
    </w:p>
    <w:p>
      <w:pPr>
        <w:pStyle w:val="ListBullet"/>
      </w:pPr>
      <w:r>
        <w:t>Bug 3 y EXTRA: hechos solo si estaban en alcance/confirmados.</w:t>
      </w:r>
    </w:p>
    <w:p>
      <w:pPr>
        <w:pStyle w:val="ListBullet"/>
      </w:pPr>
      <w:r>
        <w:t>Suite completa en verde (python -m pytest -q).</w:t>
      </w:r>
    </w:p>
    <w:p>
      <w:pPr>
        <w:pStyle w:val="ListBullet"/>
      </w:pPr>
      <w:r>
        <w:t>Un commit por bug, mensajes claros.</w:t>
      </w:r>
    </w:p>
    <w:p>
      <w:pPr>
        <w:pStyle w:val="ListBullet"/>
      </w:pPr>
      <w:r>
        <w:t>Rama propia + PR con descripción y captura de los tests.</w:t>
      </w:r>
    </w:p>
    <w:p/>
    <w:p>
      <w:r>
        <w:rPr>
          <w:b w:val="0"/>
          <w:i/>
        </w:rPr>
        <w:t>Si te bloqueas más de 30 min en un paso, pide ayuda con: el bug, el archivo, el comando ejecutado y el error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