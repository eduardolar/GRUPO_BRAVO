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00020"/>
        </w:rPr>
        <w:t>Guía paso a paso (perfil junior)</w:t>
      </w:r>
    </w:p>
    <w:p>
      <w:r>
        <w:rPr>
          <w:b/>
          <w:i w:val="0"/>
        </w:rPr>
        <w:t>Enlazar las reservas con el estado de la mesa que ve el camarero</w:t>
      </w:r>
    </w:p>
    <w:p>
      <w:r>
        <w:rPr>
          <w:b w:val="0"/>
          <w:i/>
        </w:rPr>
        <w:t>Proyecto: Grupo Bravo · Backend FastAPI + MongoDB</w:t>
      </w:r>
    </w:p>
    <w:p>
      <w:r>
        <w:rPr>
          <w:b w:val="0"/>
          <w:i/>
        </w:rPr>
        <w:t>Dificultad: baja-media · Tiempo estimado: 2–3 h · Riesgo: bajo (cambio aditivo y de solo lectura)</w:t>
      </w:r>
    </w:p>
    <w:p/>
    <w:p>
      <w:pPr>
        <w:pStyle w:val="Heading1"/>
      </w:pPr>
      <w:r>
        <w:t>1. Qué problema vamos a resolver</w:t>
      </w:r>
    </w:p>
    <w:p>
      <w:r>
        <w:rPr>
          <w:b w:val="0"/>
          <w:i w:val="0"/>
        </w:rPr>
        <w:t>Hoy, cuando un cliente reserva una mesa, esa reserva NO se refleja en el mapa de mesas que ve el camarero. El campo estado de la mesa (libre / ocupada / reservada) solo cambia cuando se crea o cancela un PEDIDO, nunca por una reserva. Resultado: el camarero ve la mesa como “libre” aunque haya una reserva inminente y podría sentar a otra persona o crear un pedido en esa mesa.</w:t>
      </w:r>
    </w:p>
    <w:p>
      <w:r>
        <w:rPr>
          <w:b w:val="0"/>
          <w:i w:val="0"/>
        </w:rPr>
        <w:t>Objetivo de esta tarea: que el listado de mesas indique si una mesa tiene una reserva activa en este momento, SIN cambiar todavía la máquina de estados (eso es más complejo y queda fuera de alcance).</w:t>
      </w:r>
    </w:p>
    <w:p>
      <w:r>
        <w:rPr>
          <w:b w:val="0"/>
          <w:i/>
        </w:rPr>
        <w:t>Enfoque elegido: cálculo de solo lectura. No tocamos cómo se guardan las reservas ni el ciclo de vida del estado de la mesa; solo añadimos información calculada al vuelo al devolver las mesas. Es el cambio más seguro posible.</w:t>
      </w:r>
    </w:p>
    <w:p>
      <w:pPr>
        <w:pStyle w:val="Heading1"/>
      </w:pPr>
      <w:r>
        <w:t>2. Conceptos que necesitas entender antes</w:t>
      </w:r>
    </w:p>
    <w:p>
      <w:pPr>
        <w:pStyle w:val="ListBullet"/>
      </w:pPr>
      <w:r>
        <w:t>Una reserva ocupa la mesa durante DURACION_RESERVA_MIN = 90 minutos (constante en backend/routes/reservas.py). No es “todo el día”.</w:t>
      </w:r>
    </w:p>
    <w:p>
      <w:pPr>
        <w:pStyle w:val="ListBullet"/>
      </w:pPr>
      <w:r>
        <w:t>La función _hay_conflicto_horario(hora_a, hora_b) ya existe y dice si dos franjas de 90 min se solapan. La vamos a reutilizar; no la modifiques.</w:t>
      </w:r>
    </w:p>
    <w:p>
      <w:pPr>
        <w:pStyle w:val="ListBullet"/>
      </w:pPr>
      <w:r>
        <w:t>Las reservas “que cuentan” son las que están en estado Confirmada o Llegado (las Canceladas / NoShow no bloquean la mesa).</w:t>
      </w:r>
    </w:p>
    <w:p>
      <w:pPr>
        <w:pStyle w:val="ListBullet"/>
      </w:pPr>
      <w:r>
        <w:t>El listado de mesas se construye en backend/routes/mesas.py con la función _serializar(m) y el endpoint GET /mesas (obtener_mesas).</w:t>
      </w:r>
    </w:p>
    <w:p>
      <w:pPr>
        <w:pStyle w:val="ListBullet"/>
      </w:pPr>
      <w:r>
        <w:t>Import diferido (lazy import): importar un módulo DENTRO de la función y no arriba del archivo, para evitar import circular entre mesas.py y reservas.py. Lo usaremos en el paso 4.</w:t>
      </w:r>
    </w:p>
    <w:p>
      <w:pPr>
        <w:pStyle w:val="Heading1"/>
      </w:pPr>
      <w:r>
        <w:t>3. Preparación del entorno</w:t>
      </w:r>
    </w:p>
    <w:p>
      <w:pPr>
        <w:pStyle w:val="ListNumber"/>
      </w:pPr>
      <w:r>
        <w:t>Crea una rama de trabajo desde tu rama personal. No trabajes sobre main. Ejemplo de nombre: feature/mesa-reservada-flag.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>git checkout -b feature/mesa-reservada-flag</w:t>
      </w:r>
    </w:p>
    <w:p>
      <w:pPr>
        <w:pStyle w:val="ListNumber"/>
      </w:pPr>
      <w:r>
        <w:t>Comprueba que la suite de tests pasa ANTES de tocar nada (así sabes que cualquier fallo posterior es tuyo):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>cd backend</w:t>
        <w:br/>
        <w:t>python -m pytest -q</w:t>
      </w:r>
    </w:p>
    <w:p>
      <w:r>
        <w:rPr>
          <w:b w:val="0"/>
          <w:i w:val="0"/>
        </w:rPr>
        <w:t>Debe terminar en verde (algo como “482 passed”). Si no, avisa antes de continuar.</w:t>
      </w:r>
    </w:p>
    <w:p>
      <w:pPr>
        <w:pStyle w:val="Heading1"/>
      </w:pPr>
      <w:r>
        <w:t>4. Paso 1 — Crear el helper que detecta reservas activas</w:t>
      </w:r>
    </w:p>
    <w:p>
      <w:r>
        <w:rPr>
          <w:b w:val="0"/>
          <w:i w:val="0"/>
        </w:rPr>
        <w:t>Archivo: backend/routes/reservas.py</w:t>
      </w:r>
    </w:p>
    <w:p>
      <w:r>
        <w:rPr>
          <w:b w:val="0"/>
          <w:i w:val="0"/>
        </w:rPr>
        <w:t>Busca la función _mesas_ocupadas_por_hora(...). Justo DESPUÉS de esa función (y antes de def _serializar_reserva) pega esta función nueva: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>def reservas_activas_por_mesa(</w:t>
        <w:br/>
        <w:t xml:space="preserve">    restaurante_id: str | None = None,</w:t>
        <w:br/>
        <w:t xml:space="preserve">    fecha: str | None = None,</w:t>
        <w:br/>
        <w:t xml:space="preserve">    hora: str | None = None,</w:t>
        <w:br/>
        <w:t>) -&gt; dict:</w:t>
        <w:br/>
        <w:t xml:space="preserve">    """Devuelve {mesa_id: {hora, nombre, estado}} de las mesas que tienen</w:t>
        <w:br/>
        <w:t xml:space="preserve">    una reserva ACTIVA en el momento consultado.</w:t>
        <w:br/>
        <w:br/>
        <w:t xml:space="preserve">    "Activa" = reserva en estado Confirmada o Llegado cuya ventana de</w:t>
        <w:br/>
        <w:t xml:space="preserve">    DURACION_RESERVA_MIN minutos solapa con (fecha, hora). Si no se pasan</w:t>
        <w:br/>
        <w:t xml:space="preserve">    fecha/hora, se usa el momento actual del servidor.</w:t>
        <w:br/>
        <w:t xml:space="preserve">    """</w:t>
        <w:br/>
        <w:t xml:space="preserve">    ahora = datetime.now()</w:t>
        <w:br/>
        <w:t xml:space="preserve">    fecha = fecha or ahora.strftime("%Y-%m-%d")</w:t>
        <w:br/>
        <w:t xml:space="preserve">    hora = hora or ahora.strftime("%H:%M")</w:t>
        <w:br/>
        <w:br/>
        <w:t xml:space="preserve">    filtro: dict = {</w:t>
        <w:br/>
        <w:t xml:space="preserve">        "fecha": fecha,</w:t>
        <w:br/>
        <w:t xml:space="preserve">        "estado": {"$in": ["Confirmada", "Llegado"]},</w:t>
        <w:br/>
        <w:t xml:space="preserve">    }</w:t>
        <w:br/>
        <w:t xml:space="preserve">    if restaurante_id:</w:t>
        <w:br/>
        <w:t xml:space="preserve">        filtro["restaurante_id"] = restaurante_id</w:t>
        <w:br/>
        <w:br/>
        <w:t xml:space="preserve">    activas: dict = {}</w:t>
        <w:br/>
        <w:t xml:space="preserve">    for r in coleccion_reservas.find(filtro):</w:t>
        <w:br/>
        <w:t xml:space="preserve">        mesa_id = r.get("mesa_id")</w:t>
        <w:br/>
        <w:t xml:space="preserve">        hora_r = r.get("hora")</w:t>
        <w:br/>
        <w:t xml:space="preserve">        if not mesa_id or not hora_r:</w:t>
        <w:br/>
        <w:t xml:space="preserve">            continue</w:t>
        <w:br/>
        <w:t xml:space="preserve">        if _hay_conflicto_horario(hora_r, hora):</w:t>
        <w:br/>
        <w:t xml:space="preserve">            activas[str(mesa_id)] = {</w:t>
        <w:br/>
        <w:t xml:space="preserve">                "hora": hora_r,</w:t>
        <w:br/>
        <w:t xml:space="preserve">                "nombre": r.get("nombre_completo", ""),</w:t>
        <w:br/>
        <w:t xml:space="preserve">                "estado": r.get("estado", "Confirmada"),</w:t>
        <w:br/>
        <w:t xml:space="preserve">            }</w:t>
        <w:br/>
        <w:t xml:space="preserve">    return activas</w:t>
      </w:r>
    </w:p>
    <w:p>
      <w:r>
        <w:rPr>
          <w:b/>
          <w:i w:val="0"/>
        </w:rPr>
        <w:t>Notas importantes:</w:t>
      </w:r>
    </w:p>
    <w:p>
      <w:pPr>
        <w:pStyle w:val="ListBullet"/>
      </w:pPr>
      <w:r>
        <w:t>No añadas imports nuevos: datetime y coleccion_reservas YA están importados arriba en reservas.py. Si tu IDE marca error, comprueba que estás en el archivo correcto.</w:t>
      </w:r>
    </w:p>
    <w:p>
      <w:pPr>
        <w:pStyle w:val="ListBullet"/>
      </w:pPr>
      <w:r>
        <w:t>No modifiques _hay_conflicto_horario ni DURACION_RESERVA_MIN.</w:t>
      </w:r>
    </w:p>
    <w:p>
      <w:pPr>
        <w:pStyle w:val="Heading1"/>
      </w:pPr>
      <w:r>
        <w:t>5. Paso 2 — Que la mesa serializada incluya la info de reserva</w:t>
      </w:r>
    </w:p>
    <w:p>
      <w:r>
        <w:rPr>
          <w:b w:val="0"/>
          <w:i w:val="0"/>
        </w:rPr>
        <w:t>Archivo: backend/routes/mesas.py</w:t>
      </w:r>
    </w:p>
    <w:p>
      <w:r>
        <w:rPr>
          <w:b w:val="0"/>
          <w:i w:val="0"/>
        </w:rPr>
        <w:t>Localiza la función _serializar(m: dict) -&gt; dict. Reemplázala COMPLETA por esta versión (añade un parámetro opcional y 3 campos nuevos al final):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>def _serializar(m: dict, reservas_map: dict | None = None) -&gt; dict:</w:t>
        <w:br/>
        <w:t xml:space="preserve">    estado = m.get("estado", "libre")</w:t>
        <w:br/>
        <w:t xml:space="preserve">    mid = str(m["_id"])</w:t>
        <w:br/>
        <w:t xml:space="preserve">    reserva = (reservas_map or {}).get(mid)</w:t>
        <w:br/>
        <w:t xml:space="preserve">    return {</w:t>
        <w:br/>
        <w:t xml:space="preserve">        "id": mid,</w:t>
        <w:br/>
        <w:t xml:space="preserve">        "numero": m.get("numero", 0),</w:t>
        <w:br/>
        <w:t xml:space="preserve">        "capacidad": m.get("capacidad", 0),</w:t>
        <w:br/>
        <w:t xml:space="preserve">        "ubicacion": m.get("ubicacion", "interior"),</w:t>
        <w:br/>
        <w:t xml:space="preserve">        "disponible": estado == "libre",</w:t>
        <w:br/>
        <w:t xml:space="preserve">        "estado": estado,</w:t>
        <w:br/>
        <w:t xml:space="preserve">        "codigoQr": m.get("codigoQr", m.get("codigo_qr", f"mesa_{m.get('numero', 0)}")),</w:t>
        <w:br/>
        <w:t xml:space="preserve">        "restauranteId": m.get("restaurante_id"),</w:t>
        <w:br/>
        <w:t xml:space="preserve">        "restaurante_id": m.get("restaurante_id"),</w:t>
        <w:br/>
        <w:t xml:space="preserve">        # NUEVO: indica si la mesa tiene una reserva activa ahora mismo.</w:t>
        <w:br/>
        <w:t xml:space="preserve">        "reservada": reserva is not None,</w:t>
        <w:br/>
        <w:t xml:space="preserve">        "reservaHora": reserva["hora"] if reserva else None,</w:t>
        <w:br/>
        <w:t xml:space="preserve">        "reservaNombre": reserva["nombre"] if reserva else None,</w:t>
        <w:br/>
        <w:t xml:space="preserve">    }</w:t>
      </w:r>
    </w:p>
    <w:p>
      <w:r>
        <w:rPr>
          <w:b w:val="0"/>
          <w:i/>
        </w:rPr>
        <w:t>Por qué un parámetro opcional con valor por defecto None: hay otras llamadas a _serializar (por ejemplo en crear_mesa) que NO pasan el mapa de reservas. Al ser opcional, esas llamadas siguen funcionando sin cambios y devuelven reservada=false.</w:t>
      </w:r>
    </w:p>
    <w:p>
      <w:pPr>
        <w:pStyle w:val="Heading1"/>
      </w:pPr>
      <w:r>
        <w:t>6. Paso 3 — Calcular las reservas activas al listar mesas</w:t>
      </w:r>
    </w:p>
    <w:p>
      <w:r>
        <w:rPr>
          <w:b w:val="0"/>
          <w:i w:val="0"/>
        </w:rPr>
        <w:t>Archivo: backend/routes/mesas.py · función obtener_mesas (endpoint GET /mesas).</w:t>
      </w:r>
    </w:p>
    <w:p>
      <w:r>
        <w:rPr>
          <w:b w:val="0"/>
          <w:i w:val="0"/>
        </w:rPr>
        <w:t>Al final de la función está esta línea: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 xml:space="preserve">    filtro = {"restaurante_id": rid} if rid else {}</w:t>
        <w:br/>
        <w:t xml:space="preserve">    return [_serializar(m) for m in coleccion_mesas.find(filtro)]</w:t>
      </w:r>
    </w:p>
    <w:p>
      <w:r>
        <w:rPr>
          <w:b w:val="0"/>
          <w:i w:val="0"/>
        </w:rPr>
        <w:t>Sustitúyela por: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 xml:space="preserve">    filtro = {"restaurante_id": rid} if rid else {}</w:t>
        <w:br/>
        <w:t xml:space="preserve">    # Import diferido para evitar import circular mesas &lt;-&gt; reservas.</w:t>
        <w:br/>
        <w:t xml:space="preserve">    from routes.reservas import reservas_activas_por_mesa</w:t>
        <w:br/>
        <w:br/>
        <w:t xml:space="preserve">    reservas_map = reservas_activas_por_mesa(rid)</w:t>
        <w:br/>
        <w:t xml:space="preserve">    return [_serializar(m, reservas_map) for m in coleccion_mesas.find(filtro)]</w:t>
      </w:r>
    </w:p>
    <w:p>
      <w:r>
        <w:rPr>
          <w:b/>
          <w:i w:val="0"/>
        </w:rPr>
        <w:t>El import va DENTRO de la función a propósito (lazy import). Si lo pones arriba del archivo puede romper el arranque por dependencia circular. No lo muevas.</w:t>
      </w:r>
    </w:p>
    <w:p>
      <w:pPr>
        <w:pStyle w:val="Heading1"/>
      </w:pPr>
      <w:r>
        <w:t>7. Paso 4 — Añadir un test automático</w:t>
      </w:r>
    </w:p>
    <w:p>
      <w:r>
        <w:rPr>
          <w:b w:val="0"/>
          <w:i w:val="0"/>
        </w:rPr>
        <w:t>Archivo: backend/tests/test_mesas.py. Añade este test al final del archivo (ajusta los imports/ayudantes si el archivo ya tiene otros parecidos; fíjate cómo crean tokens los demás tests del archivo):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>def test_mesa_marca_reservada_si_hay_reserva_activa(client):</w:t>
        <w:br/>
        <w:t xml:space="preserve">    from datetime import datetime</w:t>
        <w:br/>
        <w:t xml:space="preserve">    from database import coleccion_mesas, coleccion_reservas</w:t>
        <w:br/>
        <w:t xml:space="preserve">    from tests.tok_helpers import tok</w:t>
        <w:br/>
        <w:br/>
        <w:t xml:space="preserve">    rid = "R-RES-1"</w:t>
        <w:br/>
        <w:t xml:space="preserve">    mesa_id = coleccion_mesas.insert_one({</w:t>
        <w:br/>
        <w:t xml:space="preserve">        "numero": 12, "capacidad": 4, "estado": "libre",</w:t>
        <w:br/>
        <w:t xml:space="preserve">        "restaurante_id": rid,</w:t>
        <w:br/>
        <w:t xml:space="preserve">    }).inserted_id</w:t>
        <w:br/>
        <w:br/>
        <w:t xml:space="preserve">    ahora = datetime.now()</w:t>
        <w:br/>
        <w:t xml:space="preserve">    coleccion_reservas.insert_one({</w:t>
        <w:br/>
        <w:t xml:space="preserve">        "mesa_id": str(mesa_id),</w:t>
        <w:br/>
        <w:t xml:space="preserve">        "nombre_completo": "Cliente Reserva",</w:t>
        <w:br/>
        <w:t xml:space="preserve">        "fecha": ahora.strftime("%Y-%m-%d"),</w:t>
        <w:br/>
        <w:t xml:space="preserve">        "hora": ahora.strftime("%H:%M"),   # misma hora -&gt; solapa seguro</w:t>
        <w:br/>
        <w:t xml:space="preserve">        "estado": "Confirmada",</w:t>
        <w:br/>
        <w:t xml:space="preserve">        "restaurante_id": rid,</w:t>
        <w:br/>
        <w:t xml:space="preserve">    })</w:t>
        <w:br/>
        <w:br/>
        <w:t xml:space="preserve">    resp = client.get(</w:t>
        <w:br/>
        <w:t xml:space="preserve">        "/api/v1/mesas",</w:t>
        <w:br/>
        <w:t xml:space="preserve">        headers=tok("camarero", restaurante_id=rid),</w:t>
        <w:br/>
        <w:t xml:space="preserve">    )</w:t>
        <w:br/>
        <w:t xml:space="preserve">    assert resp.status_code == 200, resp.text</w:t>
        <w:br/>
        <w:t xml:space="preserve">    mesa = next(m for m in resp.json() if m["id"] == str(mesa_id))</w:t>
        <w:br/>
        <w:t xml:space="preserve">    assert mesa["reservada"] is True</w:t>
        <w:br/>
        <w:t xml:space="preserve">    assert mesa["reservaNombre"] == "Cliente Reserva"</w:t>
        <w:br/>
        <w:br/>
        <w:br/>
        <w:t>def test_mesa_no_reservada_si_reserva_cancelada(client):</w:t>
        <w:br/>
        <w:t xml:space="preserve">    from datetime import datetime</w:t>
        <w:br/>
        <w:t xml:space="preserve">    from database import coleccion_mesas, coleccion_reservas</w:t>
        <w:br/>
        <w:t xml:space="preserve">    from tests.tok_helpers import tok</w:t>
        <w:br/>
        <w:br/>
        <w:t xml:space="preserve">    rid = "R-RES-2"</w:t>
        <w:br/>
        <w:t xml:space="preserve">    mesa_id = coleccion_mesas.insert_one({</w:t>
        <w:br/>
        <w:t xml:space="preserve">        "numero": 13, "capacidad": 2, "estado": "libre",</w:t>
        <w:br/>
        <w:t xml:space="preserve">        "restaurante_id": rid,</w:t>
        <w:br/>
        <w:t xml:space="preserve">    }).inserted_id</w:t>
        <w:br/>
        <w:br/>
        <w:t xml:space="preserve">    ahora = datetime.now()</w:t>
        <w:br/>
        <w:t xml:space="preserve">    coleccion_reservas.insert_one({</w:t>
        <w:br/>
        <w:t xml:space="preserve">        "mesa_id": str(mesa_id),</w:t>
        <w:br/>
        <w:t xml:space="preserve">        "nombre_completo": "Cancelada",</w:t>
        <w:br/>
        <w:t xml:space="preserve">        "fecha": ahora.strftime("%Y-%m-%d"),</w:t>
        <w:br/>
        <w:t xml:space="preserve">        "hora": ahora.strftime("%H:%M"),</w:t>
        <w:br/>
        <w:t xml:space="preserve">        "estado": "Cancelada",            # NO debe contar</w:t>
        <w:br/>
        <w:t xml:space="preserve">        "restaurante_id": rid,</w:t>
        <w:br/>
        <w:t xml:space="preserve">    })</w:t>
        <w:br/>
        <w:br/>
        <w:t xml:space="preserve">    resp = client.get(</w:t>
        <w:br/>
        <w:t xml:space="preserve">        "/api/v1/mesas",</w:t>
        <w:br/>
        <w:t xml:space="preserve">        headers=tok("camarero", restaurante_id=rid),</w:t>
        <w:br/>
        <w:t xml:space="preserve">    )</w:t>
        <w:br/>
        <w:t xml:space="preserve">    mesa = next(m for m in resp.json() if m["id"] == str(mesa_id))</w:t>
        <w:br/>
        <w:t xml:space="preserve">    assert mesa["reservada"] is False</w:t>
      </w:r>
    </w:p>
    <w:p>
      <w:r>
        <w:rPr>
          <w:b w:val="0"/>
          <w:i w:val="0"/>
        </w:rPr>
        <w:t>Ejecuta solo estos tests primero y luego la suite completa: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>cd backend</w:t>
        <w:br/>
        <w:t>python -m pytest tests/test_mesas.py -q</w:t>
        <w:br/>
        <w:t>python -m pytest -q</w:t>
      </w:r>
    </w:p>
    <w:p>
      <w:r>
        <w:rPr>
          <w:b w:val="0"/>
          <w:i w:val="0"/>
        </w:rPr>
        <w:t>Los dos tests nuevos deben pasar y el total seguir en verde.</w:t>
      </w:r>
    </w:p>
    <w:p>
      <w:pPr>
        <w:pStyle w:val="Heading1"/>
      </w:pPr>
      <w:r>
        <w:t>8. Paso 5 — Verificación manual rápida</w:t>
      </w:r>
    </w:p>
    <w:p>
      <w:r>
        <w:rPr>
          <w:b w:val="0"/>
          <w:i w:val="0"/>
        </w:rPr>
        <w:t>Existe un script de demo del flujo completo: backend/scripts/demo_flujo_cliente.py. Tras tu cambio, en el listado de mesas que consulte el camarero debería aparecer el campo reservada. Para una comprobación puntual puedes añadir, temporalmente, un GET /api/v1/mesas en ese script y mirar la respuesta. Quita ese print antes de subir el cambio.</w:t>
      </w:r>
    </w:p>
    <w:p>
      <w:pPr>
        <w:pStyle w:val="ListBullet"/>
      </w:pPr>
      <w:r>
        <w:t>La mesa con reserva activa AHORA → reservada: true, con reservaHora y reservaNombre.</w:t>
      </w:r>
    </w:p>
    <w:p>
      <w:pPr>
        <w:pStyle w:val="ListBullet"/>
      </w:pPr>
      <w:r>
        <w:t>Una mesa sin reservas o con reserva fuera de la ventana de 90 min → reservada: false.</w:t>
      </w:r>
    </w:p>
    <w:p>
      <w:pPr>
        <w:pStyle w:val="Heading1"/>
      </w:pPr>
      <w:r>
        <w:t>9. Qué NO debes hacer en esta tarea</w:t>
      </w:r>
    </w:p>
    <w:p>
      <w:pPr>
        <w:pStyle w:val="ListBullet"/>
      </w:pPr>
      <w:r>
        <w:t>NO cambies el campo estado de la mesa a 'reservada' en base de datos. Eso obliga a gestionar cuándo se vuelve a poner 'libre' (no-show, cancelación, paso del tiempo) y es otra tarea más grande.</w:t>
      </w:r>
    </w:p>
    <w:p>
      <w:pPr>
        <w:pStyle w:val="ListBullet"/>
      </w:pPr>
      <w:r>
        <w:t>NO toques crear_reserva ni la lógica de pedidos.</w:t>
      </w:r>
    </w:p>
    <w:p>
      <w:pPr>
        <w:pStyle w:val="ListBullet"/>
      </w:pPr>
      <w:r>
        <w:t>NO subas el archivo con prints de depuración ni cambios no relacionados.</w:t>
      </w:r>
    </w:p>
    <w:p>
      <w:pPr>
        <w:pStyle w:val="ListBullet"/>
      </w:pPr>
      <w:r>
        <w:t>NO hagas commit/push a main ni a la rama de otra persona. Trabaja en tu rama y abre PR.</w:t>
      </w:r>
    </w:p>
    <w:p>
      <w:pPr>
        <w:pStyle w:val="Heading1"/>
      </w:pPr>
      <w:r>
        <w:t>10. Checklist antes de abrir el Pull Request</w:t>
      </w:r>
    </w:p>
    <w:p>
      <w:pPr>
        <w:pStyle w:val="ListBullet"/>
      </w:pPr>
      <w:r>
        <w:t>Helper reservas_activas_por_mesa añadido en reservas.py (sin imports nuevos).</w:t>
      </w:r>
    </w:p>
    <w:p>
      <w:pPr>
        <w:pStyle w:val="ListBullet"/>
      </w:pPr>
      <w:r>
        <w:t>_serializar acepta reservas_map opcional y devuelve reservada / reservaHora / reservaNombre.</w:t>
      </w:r>
    </w:p>
    <w:p>
      <w:pPr>
        <w:pStyle w:val="ListBullet"/>
      </w:pPr>
      <w:r>
        <w:t>obtener_mesas calcula el mapa con import diferido y lo pasa a _serializar.</w:t>
      </w:r>
    </w:p>
    <w:p>
      <w:pPr>
        <w:pStyle w:val="ListBullet"/>
      </w:pPr>
      <w:r>
        <w:t>2 tests nuevos en test_mesas.py y ambos pasan.</w:t>
      </w:r>
    </w:p>
    <w:p>
      <w:pPr>
        <w:pStyle w:val="ListBullet"/>
      </w:pPr>
      <w:r>
        <w:t>Suite completa en verde (python -m pytest -q).</w:t>
      </w:r>
    </w:p>
    <w:p>
      <w:pPr>
        <w:pStyle w:val="ListBullet"/>
      </w:pPr>
      <w:r>
        <w:t>Sin cambios colaterales ni prints de depuración.</w:t>
      </w:r>
    </w:p>
    <w:p>
      <w:pPr>
        <w:pStyle w:val="ListBullet"/>
      </w:pPr>
      <w:r>
        <w:t>Rama propia + PR con descripción del cambio y captura de los tests.</w:t>
      </w:r>
    </w:p>
    <w:p>
      <w:pPr>
        <w:pStyle w:val="Heading1"/>
      </w:pPr>
      <w:r>
        <w:t>11. Mejora futura (NO la hagas ahora, solo para contexto)</w:t>
      </w:r>
    </w:p>
    <w:p>
      <w:r>
        <w:rPr>
          <w:b w:val="0"/>
          <w:i w:val="0"/>
        </w:rPr>
        <w:t>Una segunda iteración, ya de mayor complejidad, sería avisar al crear un pedido sobre una mesa con reserva activa, o gestionar el estado 'reservada' con su ciclo de vida (liberar al pasar la hora, al marcar NoShow o al cancelar). Eso requiere diseño y NO entra en esta tarea.</w:t>
      </w:r>
    </w:p>
    <w:p/>
    <w:p>
      <w:r>
        <w:rPr>
          <w:b w:val="0"/>
          <w:i/>
        </w:rPr>
        <w:t>Si te bloqueas más de 30 minutos en cualquier paso, pide ayuda con: el paso en el que estás, el comando ejecutado y el error completo.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