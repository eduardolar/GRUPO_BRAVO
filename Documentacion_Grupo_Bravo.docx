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6"/>
        </w:rPr>
        <w:t>Documentación Técnica</w:t>
      </w:r>
    </w:p>
    <w:p>
      <w:pPr>
        <w:jc w:val="center"/>
      </w:pPr>
      <w:r>
        <w:rPr>
          <w:b w:val="0"/>
          <w:i/>
          <w:sz w:val="36"/>
        </w:rPr>
        <w:t>Sistema de Gestión Multi-Restaurante</w:t>
      </w:r>
    </w:p>
    <w:p/>
    <w:p>
      <w:pPr>
        <w:jc w:val="center"/>
      </w:pPr>
      <w:r>
        <w:rPr>
          <w:b/>
          <w:i w:val="0"/>
          <w:sz w:val="72"/>
        </w:rPr>
        <w:t>GRUPO BRAVO</w:t>
      </w:r>
    </w:p>
    <w:p>
      <w:pPr>
        <w:jc w:val="center"/>
      </w:pPr>
      <w:r>
        <w:rPr>
          <w:b w:val="0"/>
          <w:i/>
        </w:rPr>
        <w:t>Comandas · Reservas · Pagos · Multi-tenant</w:t>
      </w:r>
    </w:p>
    <w:p/>
    <w:p/>
    <w:p>
      <w:pPr>
        <w:jc w:val="center"/>
      </w:pPr>
      <w:r>
        <w:rPr>
          <w:b w:val="0"/>
          <w:i w:val="0"/>
        </w:rPr>
        <w:t>Versión documento: 2.0 — Mayo 2026</w:t>
      </w:r>
    </w:p>
    <w:p>
      <w:pPr>
        <w:jc w:val="center"/>
      </w:pPr>
      <w:r>
        <w:rPr>
          <w:b w:val="0"/>
          <w:i/>
        </w:rPr>
        <w:t>Sincronizada con el código del repositorio en la rama main.</w:t>
      </w:r>
    </w:p>
    <w:p/>
    <w:p>
      <w:pPr>
        <w:jc w:val="center"/>
      </w:pPr>
      <w:r>
        <w:rPr>
          <w:b w:val="0"/>
          <w:i w:val="0"/>
        </w:rPr>
        <w:t>Backend  ·  FastAPI 0.115 + MongoDB Atlas</w:t>
      </w:r>
    </w:p>
    <w:p>
      <w:pPr>
        <w:jc w:val="center"/>
      </w:pPr>
      <w:r>
        <w:rPr>
          <w:b w:val="0"/>
          <w:i w:val="0"/>
        </w:rPr>
        <w:t>Frontend ·  Flutter 3.27 (Android / iOS / Web / Desktop)</w:t>
      </w:r>
    </w:p>
    <w:p>
      <w:pPr>
        <w:jc w:val="center"/>
      </w:pPr>
      <w:r>
        <w:rPr>
          <w:b w:val="0"/>
          <w:i w:val="0"/>
        </w:rPr>
        <w:t>Pagos    ·  Stripe + PayPal + Apple Pay + Google Pay</w:t>
      </w: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b w:val="0"/>
          <w:i w:val="0"/>
        </w:rPr>
        <w:t>1. Visión general del sistema</w:t>
      </w:r>
    </w:p>
    <w:p>
      <w:r>
        <w:rPr>
          <w:b w:val="0"/>
          <w:i w:val="0"/>
        </w:rPr>
        <w:t>2. Arquitectura técnica</w:t>
      </w:r>
    </w:p>
    <w:p>
      <w:r>
        <w:rPr>
          <w:b w:val="0"/>
          <w:i w:val="0"/>
        </w:rPr>
        <w:t>3. Backend — FastAPI + MongoDB</w:t>
      </w:r>
    </w:p>
    <w:p>
      <w:r>
        <w:rPr>
          <w:b w:val="0"/>
          <w:i w:val="0"/>
        </w:rPr>
        <w:t xml:space="preserve">   3.1 Estructura de directorios</w:t>
      </w:r>
    </w:p>
    <w:p>
      <w:r>
        <w:rPr>
          <w:b w:val="0"/>
          <w:i w:val="0"/>
        </w:rPr>
        <w:t xml:space="preserve">   3.2 Configuración y arranque</w:t>
      </w:r>
    </w:p>
    <w:p>
      <w:r>
        <w:rPr>
          <w:b w:val="0"/>
          <w:i w:val="0"/>
        </w:rPr>
        <w:t xml:space="preserve">   3.3 Base de datos (colecciones)</w:t>
      </w:r>
    </w:p>
    <w:p>
      <w:r>
        <w:rPr>
          <w:b w:val="0"/>
          <w:i w:val="0"/>
        </w:rPr>
        <w:t xml:space="preserve">   3.4 Modelos Pydantic</w:t>
      </w:r>
    </w:p>
    <w:p>
      <w:r>
        <w:rPr>
          <w:b w:val="0"/>
          <w:i w:val="0"/>
        </w:rPr>
        <w:t xml:space="preserve">   3.5 Endpoints por dominio</w:t>
      </w:r>
    </w:p>
    <w:p>
      <w:r>
        <w:rPr>
          <w:b w:val="0"/>
          <w:i w:val="0"/>
        </w:rPr>
        <w:t xml:space="preserve">   3.6 Lógica de negocio crítica</w:t>
      </w:r>
    </w:p>
    <w:p>
      <w:r>
        <w:rPr>
          <w:b w:val="0"/>
          <w:i w:val="0"/>
        </w:rPr>
        <w:t xml:space="preserve">   3.7 Seguridad y autenticación</w:t>
      </w:r>
    </w:p>
    <w:p>
      <w:r>
        <w:rPr>
          <w:b w:val="0"/>
          <w:i w:val="0"/>
        </w:rPr>
        <w:t xml:space="preserve">   3.8 Pasarelas de pago</w:t>
      </w:r>
    </w:p>
    <w:p>
      <w:r>
        <w:rPr>
          <w:b w:val="0"/>
          <w:i w:val="0"/>
        </w:rPr>
        <w:t xml:space="preserve">   3.9 Auditoría y RGPD</w:t>
      </w:r>
    </w:p>
    <w:p>
      <w:r>
        <w:rPr>
          <w:b w:val="0"/>
          <w:i w:val="0"/>
        </w:rPr>
        <w:t xml:space="preserve">   3.10 Dependencias</w:t>
      </w:r>
    </w:p>
    <w:p>
      <w:r>
        <w:rPr>
          <w:b w:val="0"/>
          <w:i w:val="0"/>
        </w:rPr>
        <w:t>4. Frontend — Flutter</w:t>
      </w:r>
    </w:p>
    <w:p>
      <w:r>
        <w:rPr>
          <w:b w:val="0"/>
          <w:i w:val="0"/>
        </w:rPr>
        <w:t xml:space="preserve">   4.1 Estructura de directorios</w:t>
      </w:r>
    </w:p>
    <w:p>
      <w:r>
        <w:rPr>
          <w:b w:val="0"/>
          <w:i w:val="0"/>
        </w:rPr>
        <w:t xml:space="preserve">   4.2 Configuración inicial</w:t>
      </w:r>
    </w:p>
    <w:p>
      <w:r>
        <w:rPr>
          <w:b w:val="0"/>
          <w:i w:val="0"/>
        </w:rPr>
        <w:t xml:space="preserve">   4.3 Gestión de estado (Providers)</w:t>
      </w:r>
    </w:p>
    <w:p>
      <w:r>
        <w:rPr>
          <w:b w:val="0"/>
          <w:i w:val="0"/>
        </w:rPr>
        <w:t xml:space="preserve">   4.4 Capa de servicios</w:t>
      </w:r>
    </w:p>
    <w:p>
      <w:r>
        <w:rPr>
          <w:b w:val="0"/>
          <w:i w:val="0"/>
        </w:rPr>
        <w:t xml:space="preserve">   4.5 Pantallas por rol</w:t>
      </w:r>
    </w:p>
    <w:p>
      <w:r>
        <w:rPr>
          <w:b w:val="0"/>
          <w:i w:val="0"/>
        </w:rPr>
        <w:t>5. Flujos de negocio</w:t>
      </w:r>
    </w:p>
    <w:p>
      <w:r>
        <w:rPr>
          <w:b w:val="0"/>
          <w:i w:val="0"/>
        </w:rPr>
        <w:t>6. Roles y permisos</w:t>
      </w:r>
    </w:p>
    <w:p>
      <w:r>
        <w:rPr>
          <w:b w:val="0"/>
          <w:i w:val="0"/>
        </w:rPr>
        <w:t>7. Despliegue y operación</w:t>
      </w:r>
    </w:p>
    <w:p>
      <w:r>
        <w:rPr>
          <w:b w:val="0"/>
          <w:i w:val="0"/>
        </w:rPr>
        <w:t>8. Pruebas y CI</w:t>
      </w:r>
    </w:p>
    <w:p>
      <w:r>
        <w:rPr>
          <w:b w:val="0"/>
          <w:i w:val="0"/>
        </w:rPr>
        <w:t>9. RGPD y privacidad</w:t>
      </w:r>
    </w:p>
    <w:p>
      <w:r>
        <w:rPr>
          <w:b w:val="0"/>
          <w:i w:val="0"/>
        </w:rPr>
        <w:t>10. Cambios respecto a la versión anterior</w:t>
      </w:r>
    </w:p>
    <w:p>
      <w:r>
        <w:br w:type="page"/>
      </w:r>
    </w:p>
    <w:p>
      <w:pPr>
        <w:pStyle w:val="Heading1"/>
      </w:pPr>
      <w:r>
        <w:t>1. Visión general del sistema</w:t>
      </w:r>
    </w:p>
    <w:p>
      <w:r>
        <w:rPr>
          <w:b w:val="0"/>
          <w:i w:val="0"/>
        </w:rPr>
        <w:t>Grupo Bravo es una plataforma integral para la gestión de uno o varios restaurantes pertenecientes a un mismo grupo de hostelería. Cubre todo el ciclo operativo: pedido por QR en mesa, pedido a domicilio o para recoger, reservas online, comandas en cocina, control de stock e ingredientes, pagos (Stripe / PayPal / Apple Pay / Google Pay), cierre de caja, contabilidad y KPIs globales para dirección.</w:t>
      </w:r>
    </w:p>
    <w:p>
      <w:pPr>
        <w:pStyle w:val="Heading3"/>
      </w:pPr>
      <w:r>
        <w:t>Capacidades principales</w:t>
      </w:r>
    </w:p>
    <w:p>
      <w:pPr>
        <w:pStyle w:val="ListBullet"/>
      </w:pPr>
      <w:r>
        <w:t>Multi-sucursal: vista consolidada y filtrado por restaurante.</w:t>
      </w:r>
    </w:p>
    <w:p>
      <w:pPr>
        <w:pStyle w:val="ListBullet"/>
      </w:pPr>
      <w:r>
        <w:t>Pedido en mesa por código QR, pedido a domicilio y pedido para recoger.</w:t>
      </w:r>
    </w:p>
    <w:p>
      <w:pPr>
        <w:pStyle w:val="ListBullet"/>
      </w:pPr>
      <w:r>
        <w:t>Reservas online con asignación automática de mesa y detección de conflictos.</w:t>
      </w:r>
    </w:p>
    <w:p>
      <w:pPr>
        <w:pStyle w:val="ListBullet"/>
      </w:pPr>
      <w:r>
        <w:t>Comandas en tiempo real visibles en cocina, con cambios de estado por toque.</w:t>
      </w:r>
    </w:p>
    <w:p>
      <w:pPr>
        <w:pStyle w:val="ListBullet"/>
      </w:pPr>
      <w:r>
        <w:t>Stock e ingredientes con descuento automático al confirmar pedido.</w:t>
      </w:r>
    </w:p>
    <w:p>
      <w:pPr>
        <w:pStyle w:val="ListBullet"/>
      </w:pPr>
      <w:r>
        <w:t>Pagos integrados: Stripe (Intent y Checkout) con webhook firmado, PayPal, Apple Pay y Google Pay.</w:t>
      </w:r>
    </w:p>
    <w:p>
      <w:pPr>
        <w:pStyle w:val="ListBullet"/>
      </w:pPr>
      <w:r>
        <w:t>Cupones promocionales (porcentaje o importe fijo), envío masivo por email.</w:t>
      </w:r>
    </w:p>
    <w:p>
      <w:pPr>
        <w:pStyle w:val="ListBullet"/>
      </w:pPr>
      <w:r>
        <w:t>Cierres de caja (Z-report) por turno con conciliación de pagos.</w:t>
      </w:r>
    </w:p>
    <w:p>
      <w:pPr>
        <w:pStyle w:val="ListBullet"/>
      </w:pPr>
      <w:r>
        <w:t>Avisos de falta de ingrediente desde sala a administración.</w:t>
      </w:r>
    </w:p>
    <w:p>
      <w:pPr>
        <w:pStyle w:val="ListBullet"/>
      </w:pPr>
      <w:r>
        <w:t>Auditoría completa: acciones críticas y eventos de pago.</w:t>
      </w:r>
    </w:p>
    <w:p>
      <w:pPr>
        <w:pStyle w:val="ListBullet"/>
      </w:pPr>
      <w:r>
        <w:t>Roles y permisos: super_admin, admin, camarero, cocinero, cliente.</w:t>
      </w:r>
    </w:p>
    <w:p>
      <w:pPr>
        <w:pStyle w:val="ListBullet"/>
      </w:pPr>
      <w:r>
        <w:t>2FA: TOTP (Google Authenticator) y código por email, con códigos de recuperación.</w:t>
      </w:r>
    </w:p>
    <w:p>
      <w:pPr>
        <w:pStyle w:val="ListBullet"/>
      </w:pPr>
      <w:r>
        <w:t>RGPD: exportación de datos y baja con anonimización por parte del cliente.</w:t>
      </w:r>
    </w:p>
    <w:p>
      <w:pPr>
        <w:pStyle w:val="Heading3"/>
      </w:pPr>
      <w:r>
        <w:t>Roles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b/>
              </w:rPr>
              <w:t>Rol</w:t>
            </w:r>
          </w:p>
        </w:tc>
        <w:tc>
          <w:tcPr>
            <w:tcW w:type="dxa" w:w="7087"/>
          </w:tcPr>
          <w:p>
            <w:r>
              <w:rPr>
                <w:b/>
              </w:rPr>
              <w:t>Alcance</w:t>
            </w:r>
          </w:p>
        </w:tc>
      </w:tr>
      <w:tr>
        <w:tc>
          <w:tcPr>
            <w:tcW w:type="dxa" w:w="1984"/>
          </w:tcPr>
          <w:p>
            <w:r>
              <w:t>super_admin</w:t>
            </w:r>
          </w:p>
        </w:tc>
        <w:tc>
          <w:tcPr>
            <w:tcW w:type="dxa" w:w="7087"/>
          </w:tcPr>
          <w:p>
            <w:r>
              <w:t>Gestión global del grupo: sucursales, admins, KPIs consolidados, catálogo masivo.</w:t>
            </w:r>
          </w:p>
        </w:tc>
      </w:tr>
      <w:tr>
        <w:tc>
          <w:tcPr>
            <w:tcW w:type="dxa" w:w="1984"/>
          </w:tcPr>
          <w:p>
            <w:r>
              <w:t>admin</w:t>
            </w:r>
          </w:p>
        </w:tc>
        <w:tc>
          <w:tcPr>
            <w:tcW w:type="dxa" w:w="7087"/>
          </w:tcPr>
          <w:p>
            <w:r>
              <w:t>Gestión del local: carta, stock, mesas, personal, cupones, cierres de caja.</w:t>
            </w:r>
          </w:p>
        </w:tc>
      </w:tr>
      <w:tr>
        <w:tc>
          <w:tcPr>
            <w:tcW w:type="dxa" w:w="1984"/>
          </w:tcPr>
          <w:p>
            <w:r>
              <w:t>camarero</w:t>
            </w:r>
          </w:p>
        </w:tc>
        <w:tc>
          <w:tcPr>
            <w:tcW w:type="dxa" w:w="7087"/>
          </w:tcPr>
          <w:p>
            <w:r>
              <w:t>Sala: pedidos, cobros, reservas, avisos de stock.</w:t>
            </w:r>
          </w:p>
        </w:tc>
      </w:tr>
      <w:tr>
        <w:tc>
          <w:tcPr>
            <w:tcW w:type="dxa" w:w="1984"/>
          </w:tcPr>
          <w:p>
            <w:r>
              <w:t>cocinero</w:t>
            </w:r>
          </w:p>
        </w:tc>
        <w:tc>
          <w:tcPr>
            <w:tcW w:type="dxa" w:w="7087"/>
          </w:tcPr>
          <w:p>
            <w:r>
              <w:t>Cocina: ver pedidos pendientes y marcar items hechos.</w:t>
            </w:r>
          </w:p>
        </w:tc>
      </w:tr>
      <w:tr>
        <w:tc>
          <w:tcPr>
            <w:tcW w:type="dxa" w:w="1984"/>
          </w:tcPr>
          <w:p>
            <w:r>
              <w:t>cliente</w:t>
            </w:r>
          </w:p>
        </w:tc>
        <w:tc>
          <w:tcPr>
            <w:tcW w:type="dxa" w:w="7087"/>
          </w:tcPr>
          <w:p>
            <w:r>
              <w:t>Pedidos, reservas, perfil, derechos RGPD.</w:t>
            </w:r>
          </w:p>
        </w:tc>
      </w:tr>
    </w:tbl>
    <w:p>
      <w:r>
        <w:br w:type="page"/>
      </w:r>
    </w:p>
    <w:p>
      <w:pPr>
        <w:pStyle w:val="Heading1"/>
      </w:pPr>
      <w:r>
        <w:t>2. Arquitectura técnica</w:t>
      </w:r>
    </w:p>
    <w:p>
      <w:r>
        <w:rPr>
          <w:b w:val="0"/>
          <w:i w:val="0"/>
        </w:rPr>
        <w:t>Aplicación cliente-servidor en tres capas. El cliente Flutter es responsivo a todas las plataformas (Android, iOS, Web y escritorio) y habla por HTTP/JSON con una API FastAPI versionada bajo /api/v1. FastAPI ejecuta la lógica de negocio y persiste en MongoDB Atlas. Los pagos se delegan a Stripe (con webhook firmado como fuente de verdad) y PayPal.</w:t>
      </w:r>
    </w:p>
    <w:p/>
    <w:p>
      <w:pPr>
        <w:ind w:left="340"/>
        <w:shd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CLIENTE — Flutter (Android / iOS / Web / Desktop)             │</w:t>
        <w:br/>
        <w:t>│  Screens → Providers (estado) → Services (REST + Stripe SDK)   │</w:t>
        <w:br/>
        <w:t>└─────────────────────────────┬──────────────────────────────────┘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│ HTTP/JSON + JWT                  </w:t>
        <w:br/>
        <w:t xml:space="preserve">                              ▼                                   </w:t>
        <w:br/>
        <w:t>┌────────────────────────────────────────────────────────────────┐</w:t>
        <w:br/>
        <w:t>│  BACKEND — FastAPI 0.115 (Python 3.11) · /api/v1               │</w:t>
        <w:br/>
        <w:t>│  Routers por dominio · Pydantic v2 · slowapi · log redactor    │</w:t>
        <w:br/>
        <w:t>└──────┬──────────────────────────────────┬──────────────────────┘</w:t>
        <w:br/>
        <w:t xml:space="preserve">       │ pymongo                          │ stripe / paypal SDK   </w:t>
        <w:br/>
        <w:t xml:space="preserve">       ▼                                  ▼                       </w:t>
        <w:br/>
        <w:t xml:space="preserve">┌──────────────────────┐    ┌──────────────────────────────────┐ </w:t>
        <w:br/>
        <w:t xml:space="preserve">│  MongoDB · Atlas      │   │  Stripe Webhook (firmado HMAC)   │ </w:t>
        <w:br/>
        <w:t xml:space="preserve">│  comandas_db          │   │  PayPal Sandbox / Live           │ </w:t>
        <w:br/>
        <w:t xml:space="preserve">└──────────────────────┘    └──────────────────────────────────┘ </w:t>
      </w:r>
    </w:p>
    <w:p>
      <w:pPr>
        <w:pStyle w:val="Heading3"/>
      </w:pPr>
      <w:r>
        <w:t>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b/>
              </w:rPr>
              <w:t>Capa</w:t>
            </w:r>
          </w:p>
        </w:tc>
        <w:tc>
          <w:tcPr>
            <w:tcW w:type="dxa" w:w="7087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1984"/>
          </w:tcPr>
          <w:p>
            <w:r>
              <w:t>Frontend</w:t>
            </w:r>
          </w:p>
        </w:tc>
        <w:tc>
          <w:tcPr>
            <w:tcW w:type="dxa" w:w="7087"/>
          </w:tcPr>
          <w:p>
            <w:r>
              <w:t>Flutter 3.27 · Provider · http · flutter_stripe · qr_flutter · mobile_scanner · flutter_map · audioplayers · flutter_local_notifications</w:t>
            </w:r>
          </w:p>
        </w:tc>
      </w:tr>
      <w:tr>
        <w:tc>
          <w:tcPr>
            <w:tcW w:type="dxa" w:w="1984"/>
          </w:tcPr>
          <w:p>
            <w:r>
              <w:t>Backend</w:t>
            </w:r>
          </w:p>
        </w:tc>
        <w:tc>
          <w:tcPr>
            <w:tcW w:type="dxa" w:w="7087"/>
          </w:tcPr>
          <w:p>
            <w:r>
              <w:t>FastAPI 0.115 · Pydantic 2.13 · pymongo 4.10 · python-jose · pyotp · slowapi · fastapi-mail · stripe-python · httpx (PayPal)</w:t>
            </w:r>
          </w:p>
        </w:tc>
      </w:tr>
      <w:tr>
        <w:tc>
          <w:tcPr>
            <w:tcW w:type="dxa" w:w="1984"/>
          </w:tcPr>
          <w:p>
            <w:r>
              <w:t>Base de datos</w:t>
            </w:r>
          </w:p>
        </w:tc>
        <w:tc>
          <w:tcPr>
            <w:tcW w:type="dxa" w:w="7087"/>
          </w:tcPr>
          <w:p>
            <w:r>
              <w:t>MongoDB 7 (Atlas en prod, contenedor en local)</w:t>
            </w:r>
          </w:p>
        </w:tc>
      </w:tr>
      <w:tr>
        <w:tc>
          <w:tcPr>
            <w:tcW w:type="dxa" w:w="1984"/>
          </w:tcPr>
          <w:p>
            <w:r>
              <w:t>Pagos</w:t>
            </w:r>
          </w:p>
        </w:tc>
        <w:tc>
          <w:tcPr>
            <w:tcW w:type="dxa" w:w="7087"/>
          </w:tcPr>
          <w:p>
            <w:r>
              <w:t>Stripe Payment Intents + Checkout + Webhook firmado · PayPal Orders · Apple Pay · Google Pay</w:t>
            </w:r>
          </w:p>
        </w:tc>
      </w:tr>
      <w:tr>
        <w:tc>
          <w:tcPr>
            <w:tcW w:type="dxa" w:w="1984"/>
          </w:tcPr>
          <w:p>
            <w:r>
              <w:t>Imágenes</w:t>
            </w:r>
          </w:p>
        </w:tc>
        <w:tc>
          <w:tcPr>
            <w:tcW w:type="dxa" w:w="7087"/>
          </w:tcPr>
          <w:p>
            <w:r>
              <w:t>Cloudinary</w:t>
            </w:r>
          </w:p>
        </w:tc>
      </w:tr>
      <w:tr>
        <w:tc>
          <w:tcPr>
            <w:tcW w:type="dxa" w:w="1984"/>
          </w:tcPr>
          <w:p>
            <w:r>
              <w:t>Email</w:t>
            </w:r>
          </w:p>
        </w:tc>
        <w:tc>
          <w:tcPr>
            <w:tcW w:type="dxa" w:w="7087"/>
          </w:tcPr>
          <w:p>
            <w:r>
              <w:t>SMTP (Gmail App Password u otro proveedor)</w:t>
            </w:r>
          </w:p>
        </w:tc>
      </w:tr>
      <w:tr>
        <w:tc>
          <w:tcPr>
            <w:tcW w:type="dxa" w:w="1984"/>
          </w:tcPr>
          <w:p>
            <w:r>
              <w:t>Contenedores</w:t>
            </w:r>
          </w:p>
        </w:tc>
        <w:tc>
          <w:tcPr>
            <w:tcW w:type="dxa" w:w="7087"/>
          </w:tcPr>
          <w:p>
            <w:r>
              <w:t>Docker + Docker Compose (backend + Mongo con healthcheck)</w:t>
            </w:r>
          </w:p>
        </w:tc>
      </w:tr>
    </w:tbl>
    <w:p>
      <w:r>
        <w:br w:type="page"/>
      </w:r>
    </w:p>
    <w:p>
      <w:pPr>
        <w:pStyle w:val="Heading1"/>
      </w:pPr>
      <w:r>
        <w:t>3. Backend — FastAPI + MongoDB</w:t>
      </w:r>
    </w:p>
    <w:p>
      <w:pPr>
        <w:pStyle w:val="Heading2"/>
      </w:pPr>
      <w:r>
        <w:t>3.1 Estructura de directorios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backend/</w:t>
        <w:br/>
        <w:t>├── main.py                  # FastAPI: middlewares, CORS, error handlers, montaje /api/v1</w:t>
        <w:br/>
        <w:t>├── config.py                # Carga centralizada de .env (orden de prioridad)</w:t>
        <w:br/>
        <w:t>├── database.py              # MongoClient + handles de colecciones</w:t>
        <w:br/>
        <w:t>├── exceptions.py            # AppError + decorador para respuestas JSON uniformes</w:t>
        <w:br/>
        <w:t>├── limiter.py               # Limiter de slowapi (rate-limit por IP)</w:t>
        <w:br/>
        <w:t>├── log_redactor.py          # Filtra secretos en logs (PCI/RGPD)</w:t>
        <w:br/>
        <w:t>├── security.py              # JWT, bcrypt, dependencias de autenticación y rol</w:t>
        <w:br/>
        <w:t>├── models.py                # Modelos Pydantic v2 de request/response</w:t>
        <w:br/>
        <w:t>├── audit.py                 # Auditoría de pagos (Stripe/PayPal)</w:t>
        <w:br/>
        <w:t>├── audit_general.py         # Auditoría de acciones (USUARIO_CREADO, ROL_CAMBIADO, ...)</w:t>
        <w:br/>
        <w:t>├── pagos.py                 # Router /payments: Stripe, PayPal, Apple/Google Pay</w:t>
        <w:br/>
        <w:t>├── tickets.py               # Tickets abiertos por mesa (acumulan items)</w:t>
        <w:br/>
        <w:t>├── cloudinary_client.py     # Subida de imágenes a Cloudinary</w:t>
        <w:br/>
        <w:t>├── qr_generator.py          # Generación PNG de códigos QR de mesa</w:t>
        <w:br/>
        <w:t>├── servidor.py              # Wrapper de arranque (uvicorn programático)</w:t>
        <w:br/>
        <w:t>├── requirements.txt</w:t>
        <w:br/>
        <w:t>├── routes/</w:t>
        <w:br/>
        <w:t>│   ├── auth.py              # Registro empleado, login, 2FA (TOTP+email), recovery codes</w:t>
        <w:br/>
        <w:t>│   ├── clientes.py          # Registro cliente, verificación email, perfil, RGPD</w:t>
        <w:br/>
        <w:t>│   ├── usuarios.py          # CRUD admin de usuarios + auditoría</w:t>
        <w:br/>
        <w:t>│   ├── restaurantes.py      # Sucursales (multi-tenant)</w:t>
        <w:br/>
        <w:t>│   ├── categorias.py        # Categorías de la carta</w:t>
        <w:br/>
        <w:t>│   ├── productos.py         # Productos + asignación masiva de sucursal + reordenar</w:t>
        <w:br/>
        <w:t>│   ├── pedidos.py           # Pedidos (local/domicilio/recoger), estados, exportar</w:t>
        <w:br/>
        <w:t>│   ├── mesas.py             # Mapa de mesas + validación QR</w:t>
        <w:br/>
        <w:t>│   ├── reservas.py          # Reservas con asignación automática</w:t>
        <w:br/>
        <w:t>│   ├── ingredientes.py      # Stock, duplicados, fusionar, stock bajo</w:t>
        <w:br/>
        <w:t>│   ├── cupones.py           # Validar, CRUD, envío masivo, registrar uso</w:t>
        <w:br/>
        <w:t>│   ├── cierres_caja.py      # Abrir/cerrar/reabrir turno, Z-report</w:t>
        <w:br/>
        <w:t>│   ├── avisos_falta.py      # Avisos sala → admin de stock 0</w:t>
        <w:br/>
        <w:t>│   ├── super_admin.py       # KPIs globales + acciones cross-sucursal</w:t>
        <w:br/>
        <w:t>│   └── uploads.py           # Subida de imagen a Cloudinary</w:t>
        <w:br/>
        <w:t>├── services/                # Servicios reutilizables</w:t>
        <w:br/>
        <w:t>├── utils/                   # Helpers (auth_helpers, ...)</w:t>
        <w:br/>
        <w:t>├── scripts/init_indexes.py  # Creación idempotente de índices Mongo</w:t>
        <w:br/>
        <w:t>└── tests/                   # 66+ tests con mongomock</w:t>
      </w:r>
    </w:p>
    <w:p>
      <w:pPr>
        <w:pStyle w:val="Heading2"/>
      </w:pPr>
      <w:r>
        <w:t>3.2 Configuración y arranque</w:t>
      </w:r>
    </w:p>
    <w:p>
      <w:r>
        <w:rPr>
          <w:b w:val="0"/>
          <w:i w:val="0"/>
        </w:rPr>
        <w:t>Variables de entorno (backend/.env, ver .env.example):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6236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t>MONGO_URI</w:t>
            </w:r>
          </w:p>
        </w:tc>
        <w:tc>
          <w:tcPr>
            <w:tcW w:type="dxa" w:w="6236"/>
          </w:tcPr>
          <w:p>
            <w:r>
              <w:t>Cadena de conexión Atlas o local.</w:t>
            </w:r>
          </w:p>
        </w:tc>
      </w:tr>
      <w:tr>
        <w:tc>
          <w:tcPr>
            <w:tcW w:type="dxa" w:w="2835"/>
          </w:tcPr>
          <w:p>
            <w:r>
              <w:t>HOST / PORT</w:t>
            </w:r>
          </w:p>
        </w:tc>
        <w:tc>
          <w:tcPr>
            <w:tcW w:type="dxa" w:w="6236"/>
          </w:tcPr>
          <w:p>
            <w:r>
              <w:t>Bind del servidor uvicorn (default 127.0.0.1:8000).</w:t>
            </w:r>
          </w:p>
        </w:tc>
      </w:tr>
      <w:tr>
        <w:tc>
          <w:tcPr>
            <w:tcW w:type="dxa" w:w="2835"/>
          </w:tcPr>
          <w:p>
            <w:r>
              <w:t>ALLOWED_ORIGINS</w:t>
            </w:r>
          </w:p>
        </w:tc>
        <w:tc>
          <w:tcPr>
            <w:tcW w:type="dxa" w:w="6236"/>
          </w:tcPr>
          <w:p>
            <w:r>
              <w:t>CSV de orígenes CORS permitidos. Vacío = '*' en dev (sin credenciales).</w:t>
            </w:r>
          </w:p>
        </w:tc>
      </w:tr>
      <w:tr>
        <w:tc>
          <w:tcPr>
            <w:tcW w:type="dxa" w:w="2835"/>
          </w:tcPr>
          <w:p>
            <w:r>
              <w:t>JWT_SECRET_KEY</w:t>
            </w:r>
          </w:p>
        </w:tc>
        <w:tc>
          <w:tcPr>
            <w:tcW w:type="dxa" w:w="6236"/>
          </w:tcPr>
          <w:p>
            <w:r>
              <w:t>Secreto HMAC para firmar JWT (32+ bytes).</w:t>
            </w:r>
          </w:p>
        </w:tc>
      </w:tr>
      <w:tr>
        <w:tc>
          <w:tcPr>
            <w:tcW w:type="dxa" w:w="2835"/>
          </w:tcPr>
          <w:p>
            <w:r>
              <w:t>JWT_EXPIRE_MINUTES</w:t>
            </w:r>
          </w:p>
        </w:tc>
        <w:tc>
          <w:tcPr>
            <w:tcW w:type="dxa" w:w="6236"/>
          </w:tcPr>
          <w:p>
            <w:r>
              <w:t>Duración del token (default 60).</w:t>
            </w:r>
          </w:p>
        </w:tc>
      </w:tr>
      <w:tr>
        <w:tc>
          <w:tcPr>
            <w:tcW w:type="dxa" w:w="2835"/>
          </w:tcPr>
          <w:p>
            <w:r>
              <w:t>STRIPE_SECRET_KEY</w:t>
            </w:r>
          </w:p>
        </w:tc>
        <w:tc>
          <w:tcPr>
            <w:tcW w:type="dxa" w:w="6236"/>
          </w:tcPr>
          <w:p>
            <w:r>
              <w:t>sk_test_... o sk_live_...</w:t>
            </w:r>
          </w:p>
        </w:tc>
      </w:tr>
      <w:tr>
        <w:tc>
          <w:tcPr>
            <w:tcW w:type="dxa" w:w="2835"/>
          </w:tcPr>
          <w:p>
            <w:r>
              <w:t>STRIPE_WEBHOOK_SECRET</w:t>
            </w:r>
          </w:p>
        </w:tc>
        <w:tc>
          <w:tcPr>
            <w:tcW w:type="dxa" w:w="6236"/>
          </w:tcPr>
          <w:p>
            <w:r>
              <w:t>whsec_... para validar firma del webhook.</w:t>
            </w:r>
          </w:p>
        </w:tc>
      </w:tr>
      <w:tr>
        <w:tc>
          <w:tcPr>
            <w:tcW w:type="dxa" w:w="2835"/>
          </w:tcPr>
          <w:p>
            <w:r>
              <w:t>PAYPAL_CLIENT_ID / SECRET / BASE_URL</w:t>
            </w:r>
          </w:p>
        </w:tc>
        <w:tc>
          <w:tcPr>
            <w:tcW w:type="dxa" w:w="6236"/>
          </w:tcPr>
          <w:p>
            <w:r>
              <w:t>Credenciales PayPal (sandbox o live).</w:t>
            </w:r>
          </w:p>
        </w:tc>
      </w:tr>
      <w:tr>
        <w:tc>
          <w:tcPr>
            <w:tcW w:type="dxa" w:w="2835"/>
          </w:tcPr>
          <w:p>
            <w:r>
              <w:t>MAIL_USERNAME / PASSWORD / FROM / SERVER / PORT</w:t>
            </w:r>
          </w:p>
        </w:tc>
        <w:tc>
          <w:tcPr>
            <w:tcW w:type="dxa" w:w="6236"/>
          </w:tcPr>
          <w:p>
            <w:r>
              <w:t>SMTP para envío de correos.</w:t>
            </w:r>
          </w:p>
        </w:tc>
      </w:tr>
      <w:tr>
        <w:tc>
          <w:tcPr>
            <w:tcW w:type="dxa" w:w="2835"/>
          </w:tcPr>
          <w:p>
            <w:r>
              <w:t>CLOUDINARY_URL</w:t>
            </w:r>
          </w:p>
        </w:tc>
        <w:tc>
          <w:tcPr>
            <w:tcW w:type="dxa" w:w="6236"/>
          </w:tcPr>
          <w:p>
            <w:r>
              <w:t>Configuración del almacenamiento de imágenes.</w:t>
            </w:r>
          </w:p>
        </w:tc>
      </w:tr>
      <w:tr>
        <w:tc>
          <w:tcPr>
            <w:tcW w:type="dxa" w:w="2835"/>
          </w:tcPr>
          <w:p>
            <w:r>
              <w:t>ENV</w:t>
            </w:r>
          </w:p>
        </w:tc>
        <w:tc>
          <w:tcPr>
            <w:tcW w:type="dxa" w:w="6236"/>
          </w:tcPr>
          <w:p>
            <w:r>
              <w:t>production | development | test (afecta validaciones).</w:t>
            </w:r>
          </w:p>
        </w:tc>
      </w:tr>
    </w:tbl>
    <w:p/>
    <w:p>
      <w:r>
        <w:rPr>
          <w:b w:val="0"/>
          <w:i w:val="0"/>
        </w:rPr>
        <w:t>Arranque local: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cd backend</w:t>
        <w:br/>
        <w:t>pip install -r requirements.txt</w:t>
        <w:br/>
        <w:t>python -m scripts.init_indexes      # crea/actualiza índices (idempotente)</w:t>
        <w:br/>
        <w:t>py -m uvicorn main:app --reload     # API en http://127.0.0.1:8000</w:t>
        <w:br/>
        <w:t># Docs OpenAPI auto-generadas: /docs (Swagger) y /redoc (ReDoc)</w:t>
      </w:r>
    </w:p>
    <w:p>
      <w:r>
        <w:rPr>
          <w:b w:val="0"/>
          <w:i w:val="0"/>
        </w:rPr>
        <w:t>Arranque con Docker Compose (backend + Mongo con healthcheck):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# .env en la raíz con MONGO_INITDB_ROOT_USERNAME y MONGO_INITDB_ROOT_PASSWORD</w:t>
        <w:br/>
        <w:t>docker compose up --build</w:t>
      </w:r>
    </w:p>
    <w:p>
      <w:pPr>
        <w:pStyle w:val="Heading2"/>
      </w:pPr>
      <w:r>
        <w:t>3.3 Base de datos (colecciones)</w:t>
      </w:r>
    </w:p>
    <w:p>
      <w:r>
        <w:rPr>
          <w:b w:val="0"/>
          <w:i w:val="0"/>
        </w:rPr>
        <w:t>Base de datos única: comandas_db. Multi-tenant por campo restaurante_id.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b/>
              </w:rPr>
              <w:t>Colección</w:t>
            </w:r>
          </w:p>
        </w:tc>
        <w:tc>
          <w:tcPr>
            <w:tcW w:type="dxa" w:w="65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551"/>
          </w:tcPr>
          <w:p>
            <w:r>
              <w:t>usuarios</w:t>
            </w:r>
          </w:p>
        </w:tc>
        <w:tc>
          <w:tcPr>
            <w:tcW w:type="dxa" w:w="6520"/>
          </w:tcPr>
          <w:p>
            <w:r>
              <w:t>Cuentas unificadas: cliente, camarero, cocinero, admin, super_admin.</w:t>
            </w:r>
          </w:p>
        </w:tc>
      </w:tr>
      <w:tr>
        <w:tc>
          <w:tcPr>
            <w:tcW w:type="dxa" w:w="2551"/>
          </w:tcPr>
          <w:p>
            <w:r>
              <w:t>productos</w:t>
            </w:r>
          </w:p>
        </w:tc>
        <w:tc>
          <w:tcPr>
            <w:tcW w:type="dxa" w:w="6520"/>
          </w:tcPr>
          <w:p>
            <w:r>
              <w:t>Carta. Cada producto embebe su lista de ingredientes.</w:t>
            </w:r>
          </w:p>
        </w:tc>
      </w:tr>
      <w:tr>
        <w:tc>
          <w:tcPr>
            <w:tcW w:type="dxa" w:w="2551"/>
          </w:tcPr>
          <w:p>
            <w:r>
              <w:t>categorias</w:t>
            </w:r>
          </w:p>
        </w:tc>
        <w:tc>
          <w:tcPr>
            <w:tcW w:type="dxa" w:w="6520"/>
          </w:tcPr>
          <w:p>
            <w:r>
              <w:t>Categorías de la carta (entrantes, bebidas, postres...).</w:t>
            </w:r>
          </w:p>
        </w:tc>
      </w:tr>
      <w:tr>
        <w:tc>
          <w:tcPr>
            <w:tcW w:type="dxa" w:w="2551"/>
          </w:tcPr>
          <w:p>
            <w:r>
              <w:t>pedidos</w:t>
            </w:r>
          </w:p>
        </w:tc>
        <w:tc>
          <w:tcPr>
            <w:tcW w:type="dxa" w:w="6520"/>
          </w:tcPr>
          <w:p>
            <w:r>
              <w:t>Pedidos local / domicilio / recoger. Items embebidos.</w:t>
            </w:r>
          </w:p>
        </w:tc>
      </w:tr>
      <w:tr>
        <w:tc>
          <w:tcPr>
            <w:tcW w:type="dxa" w:w="2551"/>
          </w:tcPr>
          <w:p>
            <w:r>
              <w:t>mesas</w:t>
            </w:r>
          </w:p>
        </w:tc>
        <w:tc>
          <w:tcPr>
            <w:tcW w:type="dxa" w:w="6520"/>
          </w:tcPr>
          <w:p>
            <w:r>
              <w:t>Mesas físicas con código QR único.</w:t>
            </w:r>
          </w:p>
        </w:tc>
      </w:tr>
      <w:tr>
        <w:tc>
          <w:tcPr>
            <w:tcW w:type="dxa" w:w="2551"/>
          </w:tcPr>
          <w:p>
            <w:r>
              <w:t>reservas</w:t>
            </w:r>
          </w:p>
        </w:tc>
        <w:tc>
          <w:tcPr>
            <w:tcW w:type="dxa" w:w="6520"/>
          </w:tcPr>
          <w:p>
            <w:r>
              <w:t>Reservas de mesa por fecha/hora/turno.</w:t>
            </w:r>
          </w:p>
        </w:tc>
      </w:tr>
      <w:tr>
        <w:tc>
          <w:tcPr>
            <w:tcW w:type="dxa" w:w="2551"/>
          </w:tcPr>
          <w:p>
            <w:r>
              <w:t>ingredientes</w:t>
            </w:r>
          </w:p>
        </w:tc>
        <w:tc>
          <w:tcPr>
            <w:tcW w:type="dxa" w:w="6520"/>
          </w:tcPr>
          <w:p>
            <w:r>
              <w:t>Inventario por sucursal con stock_minimo.</w:t>
            </w:r>
          </w:p>
        </w:tc>
      </w:tr>
      <w:tr>
        <w:tc>
          <w:tcPr>
            <w:tcW w:type="dxa" w:w="2551"/>
          </w:tcPr>
          <w:p>
            <w:r>
              <w:t>restaurantes</w:t>
            </w:r>
          </w:p>
        </w:tc>
        <w:tc>
          <w:tcPr>
            <w:tcW w:type="dxa" w:w="6520"/>
          </w:tcPr>
          <w:p>
            <w:r>
              <w:t>Sucursales (multi-tenant).</w:t>
            </w:r>
          </w:p>
        </w:tc>
      </w:tr>
      <w:tr>
        <w:tc>
          <w:tcPr>
            <w:tcW w:type="dxa" w:w="2551"/>
          </w:tcPr>
          <w:p>
            <w:r>
              <w:t>cupones</w:t>
            </w:r>
          </w:p>
        </w:tc>
        <w:tc>
          <w:tcPr>
            <w:tcW w:type="dxa" w:w="6520"/>
          </w:tcPr>
          <w:p>
            <w:r>
              <w:t>Códigos promocionales (porcentaje o fijo).</w:t>
            </w:r>
          </w:p>
        </w:tc>
      </w:tr>
      <w:tr>
        <w:tc>
          <w:tcPr>
            <w:tcW w:type="dxa" w:w="2551"/>
          </w:tcPr>
          <w:p>
            <w:r>
              <w:t>cierres_caja</w:t>
            </w:r>
          </w:p>
        </w:tc>
        <w:tc>
          <w:tcPr>
            <w:tcW w:type="dxa" w:w="6520"/>
          </w:tcPr>
          <w:p>
            <w:r>
              <w:t>Z-reports por turno con conciliación por método de pago.</w:t>
            </w:r>
          </w:p>
        </w:tc>
      </w:tr>
      <w:tr>
        <w:tc>
          <w:tcPr>
            <w:tcW w:type="dxa" w:w="2551"/>
          </w:tcPr>
          <w:p>
            <w:r>
              <w:t>avisos_falta</w:t>
            </w:r>
          </w:p>
        </w:tc>
        <w:tc>
          <w:tcPr>
            <w:tcW w:type="dxa" w:w="6520"/>
          </w:tcPr>
          <w:p>
            <w:r>
              <w:t>Avisos sala→admin de ingrediente agotado.</w:t>
            </w:r>
          </w:p>
        </w:tc>
      </w:tr>
      <w:tr>
        <w:tc>
          <w:tcPr>
            <w:tcW w:type="dxa" w:w="2551"/>
          </w:tcPr>
          <w:p>
            <w:r>
              <w:t>auditoria</w:t>
            </w:r>
          </w:p>
        </w:tc>
        <w:tc>
          <w:tcPr>
            <w:tcW w:type="dxa" w:w="6520"/>
          </w:tcPr>
          <w:p>
            <w:r>
              <w:t>Acciones críticas: USUARIO_CREADO, ROL_CAMBIADO, ...</w:t>
            </w:r>
          </w:p>
        </w:tc>
      </w:tr>
      <w:tr>
        <w:tc>
          <w:tcPr>
            <w:tcW w:type="dxa" w:w="2551"/>
          </w:tcPr>
          <w:p>
            <w:r>
              <w:t>auditoria_pagos</w:t>
            </w:r>
          </w:p>
        </w:tc>
        <w:tc>
          <w:tcPr>
            <w:tcW w:type="dxa" w:w="6520"/>
          </w:tcPr>
          <w:p>
            <w:r>
              <w:t>Eventos Stripe / PayPal / Apple / Google.</w:t>
            </w:r>
          </w:p>
        </w:tc>
      </w:tr>
      <w:tr>
        <w:tc>
          <w:tcPr>
            <w:tcW w:type="dxa" w:w="2551"/>
          </w:tcPr>
          <w:p>
            <w:r>
              <w:t>tickets</w:t>
            </w:r>
          </w:p>
        </w:tc>
        <w:tc>
          <w:tcPr>
            <w:tcW w:type="dxa" w:w="6520"/>
          </w:tcPr>
          <w:p>
            <w:r>
              <w:t>Tickets abiertos por mesa (acumulan items hasta cerrarse).</w:t>
            </w:r>
          </w:p>
        </w:tc>
      </w:tr>
    </w:tbl>
    <w:p/>
    <w:p>
      <w:r>
        <w:rPr>
          <w:b w:val="0"/>
          <w:i w:val="0"/>
        </w:rPr>
        <w:t>Para el esquema lógico detallado por colección (campos y tipos), ver docs/esquema_logico_db.md.</w:t>
      </w:r>
    </w:p>
    <w:p>
      <w:pPr>
        <w:pStyle w:val="Heading2"/>
      </w:pPr>
      <w:r>
        <w:t>3.4 Modelos Pydantic principales</w:t>
      </w:r>
    </w:p>
    <w:p>
      <w:r>
        <w:rPr>
          <w:b w:val="0"/>
          <w:i w:val="0"/>
        </w:rPr>
        <w:t>Definidos en backend/models.py (Pydantic v2). Validan body, query y path en frontera HTTP.</w:t>
      </w:r>
    </w:p>
    <w:p>
      <w:pPr>
        <w:pStyle w:val="ListBullet"/>
      </w:pPr>
      <w:r>
        <w:t>Enums: TipoEntrega (local | domicilio | recoger), MetodoPago, EstadoPago.</w:t>
      </w:r>
    </w:p>
    <w:p>
      <w:pPr>
        <w:pStyle w:val="ListBullet"/>
      </w:pPr>
      <w:r>
        <w:t>ItemPedido: producto_id, nombre, cantidad, precio, sin[].</w:t>
      </w:r>
    </w:p>
    <w:p>
      <w:pPr>
        <w:pStyle w:val="ListBullet"/>
      </w:pPr>
      <w:r>
        <w:t>UsuarioRegistro / UsuarioLogin / UsuarioActualizar / UsuarioResponse.</w:t>
      </w:r>
    </w:p>
    <w:p>
      <w:pPr>
        <w:pStyle w:val="ListBullet"/>
      </w:pPr>
      <w:r>
        <w:t>PedidoCrear con validación de items y total recalculado en servidor.</w:t>
      </w:r>
    </w:p>
    <w:p>
      <w:pPr>
        <w:pStyle w:val="ListBullet"/>
      </w:pPr>
      <w:r>
        <w:t>ReservaCrear con validación de fecha futura, turno y aforo.</w:t>
      </w:r>
    </w:p>
    <w:p>
      <w:pPr>
        <w:pStyle w:val="ListBullet"/>
      </w:pPr>
      <w:r>
        <w:t>IngredienteCrear / IngredienteActualizar con stock_minimo opcional.</w:t>
      </w:r>
    </w:p>
    <w:p>
      <w:pPr>
        <w:pStyle w:val="ListBullet"/>
      </w:pPr>
      <w:r>
        <w:t>ProductoCrear con ingredientes embebidos.</w:t>
      </w:r>
    </w:p>
    <w:p>
      <w:pPr>
        <w:pStyle w:val="ListBullet"/>
      </w:pPr>
      <w:r>
        <w:t>VerificarLogin2FA, VerificarRecuperacion, ValidarQR.</w:t>
      </w:r>
    </w:p>
    <w:p>
      <w:pPr>
        <w:pStyle w:val="ListBullet"/>
      </w:pPr>
      <w:r>
        <w:t>RestauranteActualizar para edición parcial multi-tenant.</w:t>
      </w:r>
    </w:p>
    <w:p>
      <w:pPr>
        <w:pStyle w:val="Heading2"/>
      </w:pPr>
      <w:r>
        <w:t>3.5 Endpoints por dominio (/api/v1)</w:t>
      </w:r>
    </w:p>
    <w:p>
      <w:pPr>
        <w:pStyle w:val="Heading4"/>
      </w:pPr>
      <w:r>
        <w:t>AUTH — /auth (login empleados y gestión 2FA)</w:t>
      </w:r>
    </w:p>
    <w:p>
      <w:pPr>
        <w:pStyle w:val="ListBullet"/>
      </w:pPr>
      <w:r>
        <w:t>POST /registro — Registro de empleado (admin / super_admin).</w:t>
      </w:r>
    </w:p>
    <w:p>
      <w:pPr>
        <w:pStyle w:val="ListBullet"/>
      </w:pPr>
      <w:r>
        <w:t>POST /verificar-codigo — Activar cuenta con código por email.</w:t>
      </w:r>
    </w:p>
    <w:p>
      <w:pPr>
        <w:pStyle w:val="ListBullet"/>
      </w:pPr>
      <w:r>
        <w:t>POST /login — Devuelve JWT, o login_code_2fa si 2FA activo.</w:t>
      </w:r>
    </w:p>
    <w:p>
      <w:pPr>
        <w:pStyle w:val="ListBullet"/>
      </w:pPr>
      <w:r>
        <w:t>POST /verificar-login-2fa, POST /reenviar-login-2fa.</w:t>
      </w:r>
    </w:p>
    <w:p>
      <w:pPr>
        <w:pStyle w:val="ListBullet"/>
      </w:pPr>
      <w:r>
        <w:t>POST /usuarios/{id}/2fa/setup, /activar, /desactivar — TOTP.</w:t>
      </w:r>
    </w:p>
    <w:p>
      <w:pPr>
        <w:pStyle w:val="ListBullet"/>
      </w:pPr>
      <w:r>
        <w:t>POST /usuarios/{id}/2fa-email/solicitar, /activar, /desactivar — 2FA por email.</w:t>
      </w:r>
    </w:p>
    <w:p>
      <w:pPr>
        <w:pStyle w:val="ListBullet"/>
      </w:pPr>
      <w:r>
        <w:t>POST /verificar-2fa, POST /verificar-2fa-recovery — Validación.</w:t>
      </w:r>
    </w:p>
    <w:p>
      <w:pPr>
        <w:pStyle w:val="ListBullet"/>
      </w:pPr>
      <w:r>
        <w:t>POST /usuarios/{id}/2fa/regenerar-codigos — Recovery codes.</w:t>
      </w:r>
    </w:p>
    <w:p>
      <w:pPr>
        <w:pStyle w:val="Heading4"/>
      </w:pPr>
      <w:r>
        <w:t>CLIENTES — /clientes (auto-registro y RGPD)</w:t>
      </w:r>
    </w:p>
    <w:p>
      <w:pPr>
        <w:pStyle w:val="ListBullet"/>
      </w:pPr>
      <w:r>
        <w:t>POST /registro, /verificar-email, /reenviar-codigo.</w:t>
      </w:r>
    </w:p>
    <w:p>
      <w:pPr>
        <w:pStyle w:val="ListBullet"/>
      </w:pPr>
      <w:r>
        <w:t>POST /recuperar-password, /restablecer-password.</w:t>
      </w:r>
    </w:p>
    <w:p>
      <w:pPr>
        <w:pStyle w:val="ListBullet"/>
      </w:pPr>
      <w:r>
        <w:t>GET/PUT /me, PUT /me/password.</w:t>
      </w:r>
    </w:p>
    <w:p>
      <w:pPr>
        <w:pStyle w:val="ListBullet"/>
      </w:pPr>
      <w:r>
        <w:t>GET /me/datos — Exportación RGPD (art. 15/20).</w:t>
      </w:r>
    </w:p>
    <w:p>
      <w:pPr>
        <w:pStyle w:val="ListBullet"/>
      </w:pPr>
      <w:r>
        <w:t>DELETE /me — Baja con anonimización (art. 17).</w:t>
      </w:r>
    </w:p>
    <w:p>
      <w:pPr>
        <w:pStyle w:val="Heading4"/>
      </w:pPr>
      <w:r>
        <w:t>USUARIOS — /usuarios (admin)</w:t>
      </w:r>
    </w:p>
    <w:p>
      <w:pPr>
        <w:pStyle w:val="ListBullet"/>
      </w:pPr>
      <w:r>
        <w:t>GET / (paginado), GET /auditoria — Listado y trazabilidad.</w:t>
      </w:r>
    </w:p>
    <w:p>
      <w:pPr>
        <w:pStyle w:val="ListBullet"/>
      </w:pPr>
      <w:r>
        <w:t>GET/PUT/DELETE /{user_id}.</w:t>
      </w:r>
    </w:p>
    <w:p>
      <w:pPr>
        <w:pStyle w:val="ListBullet"/>
      </w:pPr>
      <w:r>
        <w:t>PUT /{user_id}/cambiar-password, PUT /{user_id}/rol.</w:t>
      </w:r>
    </w:p>
    <w:p>
      <w:pPr>
        <w:pStyle w:val="ListBullet"/>
      </w:pPr>
      <w:r>
        <w:t>POST /{user_id}/reactivar.</w:t>
      </w:r>
    </w:p>
    <w:p>
      <w:pPr>
        <w:pStyle w:val="Heading4"/>
      </w:pPr>
      <w:r>
        <w:t>RESTAURANTES — /restaurantes (multi-tenant)</w:t>
      </w:r>
    </w:p>
    <w:p>
      <w:pPr>
        <w:pStyle w:val="ListBullet"/>
      </w:pPr>
      <w:r>
        <w:t>GET, GET /{id}, POST, PUT /{id}.</w:t>
      </w:r>
    </w:p>
    <w:p>
      <w:pPr>
        <w:pStyle w:val="ListBullet"/>
      </w:pPr>
      <w:r>
        <w:t>PATCH /{id}/activo — Pausar/reanudar sucursal.</w:t>
      </w:r>
    </w:p>
    <w:p>
      <w:pPr>
        <w:pStyle w:val="ListBullet"/>
      </w:pPr>
      <w:r>
        <w:t>DELETE /{id} — Hard-delete (super_admin).</w:t>
      </w:r>
    </w:p>
    <w:p>
      <w:pPr>
        <w:pStyle w:val="Heading4"/>
      </w:pPr>
      <w:r>
        <w:t>CARTA — /categorias y /productos</w:t>
      </w:r>
    </w:p>
    <w:p>
      <w:pPr>
        <w:pStyle w:val="ListBullet"/>
      </w:pPr>
      <w:r>
        <w:t>Categorías: CRUD + PUT /orden (reordenar).</w:t>
      </w:r>
    </w:p>
    <w:p>
      <w:pPr>
        <w:pStyle w:val="ListBullet"/>
      </w:pPr>
      <w:r>
        <w:t>Productos: CRUD + POST /asignar-sucursal (masivo) + PUT /orden.</w:t>
      </w:r>
    </w:p>
    <w:p>
      <w:pPr>
        <w:pStyle w:val="Heading4"/>
      </w:pPr>
      <w:r>
        <w:t>INGREDIENTES — /ingredientes (stock por sucursal)</w:t>
      </w:r>
    </w:p>
    <w:p>
      <w:pPr>
        <w:pStyle w:val="ListBullet"/>
      </w:pPr>
      <w:r>
        <w:t>GET, GET /por-categoria, GET /stock-bajo, GET /duplicados.</w:t>
      </w:r>
    </w:p>
    <w:p>
      <w:pPr>
        <w:pStyle w:val="ListBullet"/>
      </w:pPr>
      <w:r>
        <w:t>POST /fusionar — Unificación de ingredientes duplicados.</w:t>
      </w:r>
    </w:p>
    <w:p>
      <w:pPr>
        <w:pStyle w:val="ListBullet"/>
      </w:pPr>
      <w:r>
        <w:t>CRUD + POST /{id}/poner-a-cero (camarero/admin).</w:t>
      </w:r>
    </w:p>
    <w:p>
      <w:pPr>
        <w:pStyle w:val="Heading4"/>
      </w:pPr>
      <w:r>
        <w:t>PEDIDOS — /pedidos</w:t>
      </w:r>
    </w:p>
    <w:p>
      <w:pPr>
        <w:pStyle w:val="ListBullet"/>
      </w:pPr>
      <w:r>
        <w:t>GET /server-time (sincronizar relojes), GET /resumen, GET /exportar.</w:t>
      </w:r>
    </w:p>
    <w:p>
      <w:pPr>
        <w:pStyle w:val="ListBullet"/>
      </w:pPr>
      <w:r>
        <w:t>POST — Crear pedido (valida stock, descuenta atómicamente, audita).</w:t>
      </w:r>
    </w:p>
    <w:p>
      <w:pPr>
        <w:pStyle w:val="ListBullet"/>
      </w:pPr>
      <w:r>
        <w:t>PATCH /{id}/estado — pendiente → preparando → listo → entregado/cancelado.</w:t>
      </w:r>
    </w:p>
    <w:p>
      <w:pPr>
        <w:pStyle w:val="ListBullet"/>
      </w:pPr>
      <w:r>
        <w:t>PATCH /{id}/items/{idx}/hecho — Marcar items hechos uno a uno (cocina).</w:t>
      </w:r>
    </w:p>
    <w:p>
      <w:pPr>
        <w:pStyle w:val="ListBullet"/>
      </w:pPr>
      <w:r>
        <w:t>PATCH /{id}/mover-mesa — Reasignar pedido a otra mesa.</w:t>
      </w:r>
    </w:p>
    <w:p>
      <w:pPr>
        <w:pStyle w:val="ListBullet"/>
      </w:pPr>
      <w:r>
        <w:t>PATCH /actualizar-estado-pago — Actualización idempotente vía webhook.</w:t>
      </w:r>
    </w:p>
    <w:p>
      <w:pPr>
        <w:pStyle w:val="Heading4"/>
      </w:pPr>
      <w:r>
        <w:t>MESAS — /mesas</w:t>
      </w:r>
    </w:p>
    <w:p>
      <w:pPr>
        <w:pStyle w:val="ListBullet"/>
      </w:pPr>
      <w:r>
        <w:t>CRUD + PATCH /{id} (estado libre/ocupada).</w:t>
      </w:r>
    </w:p>
    <w:p>
      <w:pPr>
        <w:pStyle w:val="ListBullet"/>
      </w:pPr>
      <w:r>
        <w:t>POST /validar-qr — Resuelve mesaId desde QR escaneado.</w:t>
      </w:r>
    </w:p>
    <w:p>
      <w:pPr>
        <w:pStyle w:val="Heading4"/>
      </w:pPr>
      <w:r>
        <w:t>RESERVAS — /reservas</w:t>
      </w:r>
    </w:p>
    <w:p>
      <w:pPr>
        <w:pStyle w:val="ListBullet"/>
      </w:pPr>
      <w:r>
        <w:t>GET /mesas-disponibles, GET /futuras, GET /admin.</w:t>
      </w:r>
    </w:p>
    <w:p>
      <w:pPr>
        <w:pStyle w:val="ListBullet"/>
      </w:pPr>
      <w:r>
        <w:t>POST — Crear con asignación automática (90 min de duración).</w:t>
      </w:r>
    </w:p>
    <w:p>
      <w:pPr>
        <w:pStyle w:val="ListBullet"/>
      </w:pPr>
      <w:r>
        <w:t>PATCH /{id}/estado, /asignar-mesa, PUT /{id}, DELETE /{id}.</w:t>
      </w:r>
    </w:p>
    <w:p>
      <w:pPr>
        <w:pStyle w:val="Heading4"/>
      </w:pPr>
      <w:r>
        <w:t>PAGOS — /payments</w:t>
      </w:r>
    </w:p>
    <w:p>
      <w:pPr>
        <w:pStyle w:val="ListBullet"/>
      </w:pPr>
      <w:r>
        <w:t>POST /stripe/create-intent, /card/create-intent — Payment Intents.</w:t>
      </w:r>
    </w:p>
    <w:p>
      <w:pPr>
        <w:pStyle w:val="ListBullet"/>
      </w:pPr>
      <w:r>
        <w:t>POST /stripe/create-checkout-session — Stripe Checkout (hosted).</w:t>
      </w:r>
    </w:p>
    <w:p>
      <w:pPr>
        <w:pStyle w:val="ListBullet"/>
      </w:pPr>
      <w:r>
        <w:t>POST /stripe/confirm, /card/confirm — Confirmación tras 3DS.</w:t>
      </w:r>
    </w:p>
    <w:p>
      <w:pPr>
        <w:pStyle w:val="ListBullet"/>
      </w:pPr>
      <w:r>
        <w:t>GET /stripe/verify/{id}, /verify-session/{id} — Comprobación de estado.</w:t>
      </w:r>
    </w:p>
    <w:p>
      <w:pPr>
        <w:pStyle w:val="ListBullet"/>
      </w:pPr>
      <w:r>
        <w:t>POST /apple-pay/init, /apple-pay/confirm + verify.</w:t>
      </w:r>
    </w:p>
    <w:p>
      <w:pPr>
        <w:pStyle w:val="ListBullet"/>
      </w:pPr>
      <w:r>
        <w:t>POST /google-pay/init, /google-pay/confirm + verify.</w:t>
      </w:r>
    </w:p>
    <w:p>
      <w:pPr>
        <w:pStyle w:val="ListBullet"/>
      </w:pPr>
      <w:r>
        <w:t>POST /paypal/create-order, /capture-order, GET /order/{id}.</w:t>
      </w:r>
    </w:p>
    <w:p>
      <w:pPr>
        <w:pStyle w:val="ListBullet"/>
      </w:pPr>
      <w:r>
        <w:t>POST /stripe/webhook — Fuente de verdad. Verifica firma HMAC con STRIPE_WEBHOOK_SECRET. Eventos: payment_intent.succeeded / payment_failed / canceled.</w:t>
      </w:r>
    </w:p>
    <w:p>
      <w:pPr>
        <w:pStyle w:val="ListBullet"/>
      </w:pPr>
      <w:r>
        <w:t>GET /audit — Histórico de eventos para conciliación.</w:t>
      </w:r>
    </w:p>
    <w:p>
      <w:pPr>
        <w:pStyle w:val="Heading4"/>
      </w:pPr>
      <w:r>
        <w:t>CUPONES — /cupones</w:t>
      </w:r>
    </w:p>
    <w:p>
      <w:pPr>
        <w:pStyle w:val="ListBullet"/>
      </w:pPr>
      <w:r>
        <w:t>POST /validar — Comprueba código y devuelve descuento aplicable.</w:t>
      </w:r>
    </w:p>
    <w:p>
      <w:pPr>
        <w:pStyle w:val="ListBullet"/>
      </w:pPr>
      <w:r>
        <w:t>CRUD + PATCH /{id}/activo + POST /enviar-masivo + POST /{id}/usar.</w:t>
      </w:r>
    </w:p>
    <w:p>
      <w:pPr>
        <w:pStyle w:val="Heading4"/>
      </w:pPr>
      <w:r>
        <w:t>CIERRES DE CAJA — /cierres-caja</w:t>
      </w:r>
    </w:p>
    <w:p>
      <w:pPr>
        <w:pStyle w:val="ListBullet"/>
      </w:pPr>
      <w:r>
        <w:t>POST /abrir, POST /{id}/cerrar, POST /{id}/reabrir.</w:t>
      </w:r>
    </w:p>
    <w:p>
      <w:pPr>
        <w:pStyle w:val="ListBullet"/>
      </w:pPr>
      <w:r>
        <w:t>GET /abierto-actual, GET listado, GET /{id} detalle.</w:t>
      </w:r>
    </w:p>
    <w:p>
      <w:pPr>
        <w:pStyle w:val="Heading4"/>
      </w:pPr>
      <w:r>
        <w:t>AVISOS DE FALTA — /avisos-falta</w:t>
      </w:r>
    </w:p>
    <w:p>
      <w:pPr>
        <w:pStyle w:val="ListBullet"/>
      </w:pPr>
      <w:r>
        <w:t>POST crear (camarero/admin), GET listar, PATCH /{id} marcar atendido.</w:t>
      </w:r>
    </w:p>
    <w:p>
      <w:pPr>
        <w:pStyle w:val="Heading4"/>
      </w:pPr>
      <w:r>
        <w:t>SUPER ADMIN — /super-admin</w:t>
      </w:r>
    </w:p>
    <w:p>
      <w:pPr>
        <w:pStyle w:val="ListBullet"/>
      </w:pPr>
      <w:r>
        <w:t>GET /kpis-hoy — KPIs globales del día por sucursal.</w:t>
      </w:r>
    </w:p>
    <w:p>
      <w:pPr>
        <w:pStyle w:val="ListBullet"/>
      </w:pPr>
      <w:r>
        <w:t>PATCH cross-tenant (gestión global).</w:t>
      </w:r>
    </w:p>
    <w:p>
      <w:pPr>
        <w:pStyle w:val="Heading4"/>
      </w:pPr>
      <w:r>
        <w:t>UPLOADS — /uploads</w:t>
      </w:r>
    </w:p>
    <w:p>
      <w:pPr>
        <w:pStyle w:val="ListBullet"/>
      </w:pPr>
      <w:r>
        <w:t>POST imagen — Subida a Cloudinary (signed upload).</w:t>
      </w:r>
    </w:p>
    <w:p>
      <w:pPr>
        <w:pStyle w:val="ListBullet"/>
      </w:pPr>
      <w:r>
        <w:t>DELETE — Borrar recurso por public_id.</w:t>
      </w:r>
    </w:p>
    <w:p>
      <w:pPr>
        <w:pStyle w:val="Heading4"/>
      </w:pPr>
      <w:r>
        <w:t>TICKETS — /tickets</w:t>
      </w:r>
    </w:p>
    <w:p>
      <w:pPr>
        <w:pStyle w:val="ListBullet"/>
      </w:pPr>
      <w:r>
        <w:t>Gestión de tickets abiertos por mesa (acumulan items hasta cierre y cobro).</w:t>
      </w:r>
    </w:p>
    <w:p>
      <w:pPr>
        <w:pStyle w:val="Heading2"/>
      </w:pPr>
      <w:r>
        <w:t>3.6 Lógica de negocio crítica</w:t>
      </w:r>
    </w:p>
    <w:p>
      <w:pPr>
        <w:pStyle w:val="Heading3"/>
      </w:pPr>
      <w:r>
        <w:t>Asignación automática de mesa (reservas)</w:t>
      </w:r>
    </w:p>
    <w:p>
      <w:pPr>
        <w:pStyle w:val="ListBullet"/>
      </w:pPr>
      <w:r>
        <w:t>Duración fija por reserva: 90 minutos.</w:t>
      </w:r>
    </w:p>
    <w:p>
      <w:pPr>
        <w:pStyle w:val="ListBullet"/>
      </w:pPr>
      <w:r>
        <w:t>Se buscan mesas con capacidad ≥ comensales en la sucursal.</w:t>
      </w:r>
    </w:p>
    <w:p>
      <w:pPr>
        <w:pStyle w:val="ListBullet"/>
      </w:pPr>
      <w:r>
        <w:t>Se descartan las que se solapen con otra reserva en el mismo intervalo (margen incluido).</w:t>
      </w:r>
    </w:p>
    <w:p>
      <w:pPr>
        <w:pStyle w:val="ListBullet"/>
      </w:pPr>
      <w:r>
        <w:t>Se selecciona la mesa óptima por capacidad (la más ajustada).</w:t>
      </w:r>
    </w:p>
    <w:p>
      <w:pPr>
        <w:pStyle w:val="Heading3"/>
      </w:pPr>
      <w:r>
        <w:t>Descuento de stock al confirmar pedido</w:t>
      </w:r>
    </w:p>
    <w:p>
      <w:pPr>
        <w:pStyle w:val="ListBullet"/>
      </w:pPr>
      <w:r>
        <w:t>Por cada item se descuentan los ingredientes embebidos del producto.</w:t>
      </w:r>
    </w:p>
    <w:p>
      <w:pPr>
        <w:pStyle w:val="ListBullet"/>
      </w:pPr>
      <w:r>
        <w:t>Se respetan las exclusiones (campo sin[] del item).</w:t>
      </w:r>
    </w:p>
    <w:p>
      <w:pPr>
        <w:pStyle w:val="ListBullet"/>
      </w:pPr>
      <w:r>
        <w:t>Si algún ingrediente bajaría a &lt; 0 se rechaza la operación (HTTP 409).</w:t>
      </w:r>
    </w:p>
    <w:p>
      <w:pPr>
        <w:pStyle w:val="ListBullet"/>
      </w:pPr>
      <w:r>
        <w:t>Los descuentos son atómicos sobre ingredientes.cantidad_actual.</w:t>
      </w:r>
    </w:p>
    <w:p>
      <w:pPr>
        <w:pStyle w:val="ListBullet"/>
      </w:pPr>
      <w:r>
        <w:t>Se emite auditoría general y se generan avisos si se cruza stock_minimo.</w:t>
      </w:r>
    </w:p>
    <w:p>
      <w:pPr>
        <w:pStyle w:val="Heading3"/>
      </w:pPr>
      <w:r>
        <w:t>Webhook de Stripe (fuente de verdad)</w:t>
      </w:r>
    </w:p>
    <w:p>
      <w:pPr>
        <w:pStyle w:val="ListBullet"/>
      </w:pPr>
      <w:r>
        <w:t>El cliente recibe respuesta de la pasarela, pero el estado del pedido se actualiza desde el webhook firmado.</w:t>
      </w:r>
    </w:p>
    <w:p>
      <w:pPr>
        <w:pStyle w:val="ListBullet"/>
      </w:pPr>
      <w:r>
        <w:t>Se valida la firma con STRIPE_WEBHOOK_SECRET (HMAC SHA256).</w:t>
      </w:r>
    </w:p>
    <w:p>
      <w:pPr>
        <w:pStyle w:val="ListBullet"/>
      </w:pPr>
      <w:r>
        <w:t>Eventos mínimos: payment_intent.succeeded / payment_failed / canceled.</w:t>
      </w:r>
    </w:p>
    <w:p>
      <w:pPr>
        <w:pStyle w:val="ListBullet"/>
      </w:pPr>
      <w:r>
        <w:t>Idempotencia: el evento.id queda registrado en auditoria_pagos.</w:t>
      </w:r>
    </w:p>
    <w:p>
      <w:pPr>
        <w:pStyle w:val="Heading2"/>
      </w:pPr>
      <w:r>
        <w:t>3.7 Seguridad y autenticación</w:t>
      </w:r>
    </w:p>
    <w:p>
      <w:pPr>
        <w:pStyle w:val="ListBullet"/>
      </w:pPr>
      <w:r>
        <w:t>Contraseñas: bcrypt con salt aleatorio (passlib).</w:t>
      </w:r>
    </w:p>
    <w:p>
      <w:pPr>
        <w:pStyle w:val="ListBullet"/>
      </w:pPr>
      <w:r>
        <w:t>JWT firmado con HS256 (python-jose). Expira por JWT_EXPIRE_MINUTES.</w:t>
      </w:r>
    </w:p>
    <w:p>
      <w:pPr>
        <w:pStyle w:val="ListBullet"/>
      </w:pPr>
      <w:r>
        <w:t>2FA TOTP (pyotp) compatible con Google Authenticator / Authy / 1Password.</w:t>
      </w:r>
    </w:p>
    <w:p>
      <w:pPr>
        <w:pStyle w:val="ListBullet"/>
      </w:pPr>
      <w:r>
        <w:t>2FA por email (login_code_2fa, TTL 15 min) como alternativa para usuarios sin app TOTP.</w:t>
      </w:r>
    </w:p>
    <w:p>
      <w:pPr>
        <w:pStyle w:val="ListBullet"/>
      </w:pPr>
      <w:r>
        <w:t>Recovery codes: 10 por usuario, hash SHA-256, un uso cada uno.</w:t>
      </w:r>
    </w:p>
    <w:p>
      <w:pPr>
        <w:pStyle w:val="ListBullet"/>
      </w:pPr>
      <w:r>
        <w:t>Rate limiting (slowapi) sobre /login, /registro y endpoints sensibles.</w:t>
      </w:r>
    </w:p>
    <w:p>
      <w:pPr>
        <w:pStyle w:val="ListBullet"/>
      </w:pPr>
      <w:r>
        <w:t>CORS estricto en producción (ALLOWED_ORIGINS); '*' solo en dev y sin credenciales.</w:t>
      </w:r>
    </w:p>
    <w:p>
      <w:pPr>
        <w:pStyle w:val="ListBullet"/>
      </w:pPr>
      <w:r>
        <w:t>Filtro de logs (log_redactor) que oculta JWT, sk_*, whsec_*, números de tarjeta y CVV en stdout.</w:t>
      </w:r>
    </w:p>
    <w:p>
      <w:pPr>
        <w:pStyle w:val="ListBullet"/>
      </w:pPr>
      <w:r>
        <w:t>Validación estricta de input con Pydantic v2 (rechaza tipos y formatos incorrectos).</w:t>
      </w:r>
    </w:p>
    <w:p>
      <w:pPr>
        <w:pStyle w:val="ListBullet"/>
      </w:pPr>
      <w:r>
        <w:t>Dependencias FastAPI por rol (require_admin, require_super_admin, ...).</w:t>
      </w:r>
    </w:p>
    <w:p>
      <w:pPr>
        <w:pStyle w:val="Heading2"/>
      </w:pPr>
      <w:r>
        <w:t>3.8 Pasarelas de pago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>
              <w:rPr>
                <w:b/>
              </w:rPr>
              <w:t>Pasarela</w:t>
            </w:r>
          </w:p>
        </w:tc>
        <w:tc>
          <w:tcPr>
            <w:tcW w:type="dxa" w:w="3969"/>
          </w:tcPr>
          <w:p>
            <w:r>
              <w:rPr>
                <w:b/>
              </w:rPr>
              <w:t>Endpoints clave</w:t>
            </w:r>
          </w:p>
        </w:tc>
        <w:tc>
          <w:tcPr>
            <w:tcW w:type="dxa" w:w="2835"/>
          </w:tcPr>
          <w:p>
            <w:r>
              <w:rPr>
                <w:b/>
              </w:rPr>
              <w:t>Modo seguridad</w:t>
            </w:r>
          </w:p>
        </w:tc>
      </w:tr>
      <w:tr>
        <w:tc>
          <w:tcPr>
            <w:tcW w:type="dxa" w:w="1984"/>
          </w:tcPr>
          <w:p>
            <w:r>
              <w:t>Stripe (Payment Intent)</w:t>
            </w:r>
          </w:p>
        </w:tc>
        <w:tc>
          <w:tcPr>
            <w:tcW w:type="dxa" w:w="3969"/>
          </w:tcPr>
          <w:p>
            <w:r>
              <w:t>/stripe/create-intent, /stripe/confirm, /stripe/verify</w:t>
            </w:r>
          </w:p>
        </w:tc>
        <w:tc>
          <w:tcPr>
            <w:tcW w:type="dxa" w:w="2835"/>
          </w:tcPr>
          <w:p>
            <w:r>
              <w:t>3DS automático + webhook HMAC</w:t>
            </w:r>
          </w:p>
        </w:tc>
      </w:tr>
      <w:tr>
        <w:tc>
          <w:tcPr>
            <w:tcW w:type="dxa" w:w="1984"/>
          </w:tcPr>
          <w:p>
            <w:r>
              <w:t>Stripe Checkout</w:t>
            </w:r>
          </w:p>
        </w:tc>
        <w:tc>
          <w:tcPr>
            <w:tcW w:type="dxa" w:w="3969"/>
          </w:tcPr>
          <w:p>
            <w:r>
              <w:t>/stripe/create-checkout-session, /verify-session</w:t>
            </w:r>
          </w:p>
        </w:tc>
        <w:tc>
          <w:tcPr>
            <w:tcW w:type="dxa" w:w="2835"/>
          </w:tcPr>
          <w:p>
            <w:r>
              <w:t>URL hosted + webhook</w:t>
            </w:r>
          </w:p>
        </w:tc>
      </w:tr>
      <w:tr>
        <w:tc>
          <w:tcPr>
            <w:tcW w:type="dxa" w:w="1984"/>
          </w:tcPr>
          <w:p>
            <w:r>
              <w:t>PayPal Orders</w:t>
            </w:r>
          </w:p>
        </w:tc>
        <w:tc>
          <w:tcPr>
            <w:tcW w:type="dxa" w:w="3969"/>
          </w:tcPr>
          <w:p>
            <w:r>
              <w:t>/paypal/create-order, /paypal/capture-order</w:t>
            </w:r>
          </w:p>
        </w:tc>
        <w:tc>
          <w:tcPr>
            <w:tcW w:type="dxa" w:w="2835"/>
          </w:tcPr>
          <w:p>
            <w:r>
              <w:t>OAuth2 + verify GET</w:t>
            </w:r>
          </w:p>
        </w:tc>
      </w:tr>
      <w:tr>
        <w:tc>
          <w:tcPr>
            <w:tcW w:type="dxa" w:w="1984"/>
          </w:tcPr>
          <w:p>
            <w:r>
              <w:t>Apple Pay</w:t>
            </w:r>
          </w:p>
        </w:tc>
        <w:tc>
          <w:tcPr>
            <w:tcW w:type="dxa" w:w="3969"/>
          </w:tcPr>
          <w:p>
            <w:r>
              <w:t>/apple-pay/init, /apple-pay/confirm, /verify</w:t>
            </w:r>
          </w:p>
        </w:tc>
        <w:tc>
          <w:tcPr>
            <w:tcW w:type="dxa" w:w="2835"/>
          </w:tcPr>
          <w:p>
            <w:r>
              <w:t>Token nativo + Stripe backend</w:t>
            </w:r>
          </w:p>
        </w:tc>
      </w:tr>
      <w:tr>
        <w:tc>
          <w:tcPr>
            <w:tcW w:type="dxa" w:w="1984"/>
          </w:tcPr>
          <w:p>
            <w:r>
              <w:t>Google Pay</w:t>
            </w:r>
          </w:p>
        </w:tc>
        <w:tc>
          <w:tcPr>
            <w:tcW w:type="dxa" w:w="3969"/>
          </w:tcPr>
          <w:p>
            <w:r>
              <w:t>/google-pay/init, /google-pay/confirm, /verify</w:t>
            </w:r>
          </w:p>
        </w:tc>
        <w:tc>
          <w:tcPr>
            <w:tcW w:type="dxa" w:w="2835"/>
          </w:tcPr>
          <w:p>
            <w:r>
              <w:t>Token nativo + Stripe backend</w:t>
            </w:r>
          </w:p>
        </w:tc>
      </w:tr>
    </w:tbl>
    <w:p/>
    <w:p>
      <w:r>
        <w:rPr>
          <w:b w:val="0"/>
          <w:i w:val="0"/>
        </w:rPr>
        <w:t>Todos los pagos quedan registrados en auditoria_pagos con: fecha, evento, proveedor, importe, moneda, referencia, estado, IP y detalle.</w:t>
      </w:r>
    </w:p>
    <w:p>
      <w:pPr>
        <w:pStyle w:val="Heading2"/>
      </w:pPr>
      <w:r>
        <w:t>3.9 Auditoría y RGPD</w:t>
      </w:r>
    </w:p>
    <w:p>
      <w:pPr>
        <w:pStyle w:val="ListBullet"/>
      </w:pPr>
      <w:r>
        <w:t>auditoria (general): cambios de usuario, rol, suspensión, reactivación, edición de producto sensible, etc.</w:t>
      </w:r>
    </w:p>
    <w:p>
      <w:pPr>
        <w:pStyle w:val="ListBullet"/>
      </w:pPr>
      <w:r>
        <w:t>auditoria_pagos: cada interacción con pasarelas (intent, success, fail, cancel, webhook).</w:t>
      </w:r>
    </w:p>
    <w:p>
      <w:pPr>
        <w:pStyle w:val="ListBullet"/>
      </w:pPr>
      <w:r>
        <w:t>GET /clientes/me/datos — exportación JSON del cliente.</w:t>
      </w:r>
    </w:p>
    <w:p>
      <w:pPr>
        <w:pStyle w:val="ListBullet"/>
      </w:pPr>
      <w:r>
        <w:t>DELETE /clientes/me — borrado lógico (rgpd_baja=true) con anonimización del correo.</w:t>
      </w:r>
    </w:p>
    <w:p>
      <w:pPr>
        <w:pStyle w:val="ListBullet"/>
      </w:pPr>
      <w:r>
        <w:t>Consentimiento RGPD persistido con fecha, IP y versión de la política.</w:t>
      </w:r>
    </w:p>
    <w:p>
      <w:pPr>
        <w:pStyle w:val="ListBullet"/>
      </w:pPr>
      <w:r>
        <w:t>Política de retención: ver docs/legal/registro_actividades_tratamiento.md.</w:t>
      </w:r>
    </w:p>
    <w:p>
      <w:pPr>
        <w:pStyle w:val="Heading2"/>
      </w:pPr>
      <w:r>
        <w:t>3.10 Dependencias clave (backend/requirements.txt)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fastapi==0.115.6              # framework HTTP</w:t>
        <w:br/>
        <w:t>uvicorn==0.34.0               # ASGI server</w:t>
        <w:br/>
        <w:t>pymongo==4.10.1               # driver MongoDB</w:t>
        <w:br/>
        <w:t>pydantic==2.13.3              # validación de datos</w:t>
        <w:br/>
        <w:t>pydantic[email]==2.13.3       # validación de emails</w:t>
        <w:br/>
        <w:t>bcrypt==4.2.1                 # hash de contraseñas</w:t>
        <w:br/>
        <w:t>python-jose==3.3.0            # JWT HS256</w:t>
        <w:br/>
        <w:t>pyotp==2.9.0                  # TOTP (2FA)</w:t>
        <w:br/>
        <w:t>slowapi==0.1.9                # rate-limit</w:t>
        <w:br/>
        <w:t>fastapi-mail==1.6.2           # SMTP async</w:t>
        <w:br/>
        <w:t>stripe==11.4.0                # SDK Stripe</w:t>
        <w:br/>
        <w:t>httpx==0.28.1                 # cliente HTTP para PayPal</w:t>
        <w:br/>
        <w:t>qrcode[pil]==8.0              # generación QR de mesa</w:t>
        <w:br/>
        <w:t>cloudinary&gt;=1.41,&lt;2.0         # almacenamiento de imágenes</w:t>
        <w:br/>
        <w:t>python-multipart&gt;=0.0.9       # subida multipart</w:t>
        <w:br/>
        <w:t>mongomock==4.3.0              # tests con Mongo en memoria</w:t>
        <w:br/>
        <w:t>pytest==8.3.4, pytest-asyncio==0.24.0</w:t>
      </w:r>
    </w:p>
    <w:p>
      <w:r>
        <w:br w:type="page"/>
      </w:r>
    </w:p>
    <w:p>
      <w:pPr>
        <w:pStyle w:val="Heading1"/>
      </w:pPr>
      <w:r>
        <w:t>4. Frontend — Flutter</w:t>
      </w:r>
    </w:p>
    <w:p>
      <w:pPr>
        <w:pStyle w:val="Heading2"/>
      </w:pPr>
      <w:r>
        <w:t>4.1 Estructura de directorios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frontend/</w:t>
        <w:br/>
        <w:t>├── pubspec.yaml             # Dependencias Flutter</w:t>
        <w:br/>
        <w:t>├── lib/</w:t>
        <w:br/>
        <w:t>│   ├── main.dart            # MaterialApp + rutas + providers raíz</w:t>
        <w:br/>
        <w:t>│   ├── core/                # Constantes globales (colores, tipografías, claves)</w:t>
        <w:br/>
        <w:t>│   ├── data/                # Datos mock para desarrollo sin backend</w:t>
        <w:br/>
        <w:t>│   ├── models/              # Modelos de dominio (.fromJson / toJson)</w:t>
        <w:br/>
        <w:t>│   │   ├── usuario_model.dart       producto_model.dart</w:t>
        <w:br/>
        <w:t>│   │   ├── pedido_model.dart        categoria_model.dart</w:t>
        <w:br/>
        <w:t>│   │   ├── reserva_model.dart       mesa_model.dart</w:t>
        <w:br/>
        <w:t>│   │   ├── ingrediente_model.dart   cupon_model.dart</w:t>
        <w:br/>
        <w:t>│   │   ├── restaurante_model.dart   stock_model.dart</w:t>
        <w:br/>
        <w:t>│   │   ├── opciones_pedido.dart     destino_login.dart</w:t>
        <w:br/>
        <w:t>│   ├── providers/           # Estado con provider</w:t>
        <w:br/>
        <w:t>│   │   ├── auth_provider.dart           usuario_provider.dart</w:t>
        <w:br/>
        <w:t>│   │   ├── cart_provider.dart           restaurante_provider.dart</w:t>
        <w:br/>
        <w:t>│   │   ├── pedido_provider.dart         pedido_activo_provider.dart</w:t>
        <w:br/>
        <w:t>│   ├── services/            # Clientes HTTP + lógica auxiliar</w:t>
        <w:br/>
        <w:t>│   │   ├── api_service.dart            api_config.dart</w:t>
        <w:br/>
        <w:t>│   │   ├── auth_service.dart           auth_session.dart</w:t>
        <w:br/>
        <w:t>│   │   ├── http_client.dart            actor_context.dart</w:t>
        <w:br/>
        <w:t>│   │   ├── pedido_service.dart         producto_service.dart</w:t>
        <w:br/>
        <w:t>│   │   ├── reserva_service.dart        restaurante_service.dart</w:t>
        <w:br/>
        <w:t>│   │   ├── mesa_service.dart           ingredientes_service.dart</w:t>
        <w:br/>
        <w:t>│   │   ├── cupon_service.dart          cierre_caja_service.dart</w:t>
        <w:br/>
        <w:t>│   │   ├── aviso_falta_service.dart    super_admin_service.dart</w:t>
        <w:br/>
        <w:t>│   │   ├── auditoria_service.dart      usuario_service.dart</w:t>
        <w:br/>
        <w:t>│   │   ├── notificaciones_service.dart pedido_listo_watcher.dart</w:t>
        <w:br/>
        <w:t>│   │   ├── location_service.dart       server_time_service.dart</w:t>
        <w:br/>
        <w:t>│   │   ├── platform_helper{,_io,_web}.dart  (cross-platform)</w:t>
        <w:br/>
        <w:t>│   │   └── download_helper{,_io,_web}.dart</w:t>
        <w:br/>
        <w:t>│   ├── components/          # Widgets reutilizables</w:t>
        <w:br/>
        <w:t>│   └── screens/             # Pantallas agrupadas por rol</w:t>
        <w:br/>
        <w:t>│       ├── cliente/         (carta, scanner QR, opciones de entrega, perfil, RGPD)</w:t>
        <w:br/>
        <w:t>│       ├── trabajador/      (Pedidos, Reservas, Stock, mi_turno)</w:t>
        <w:br/>
        <w:t>│       ├── cocinero/        (home + pedidos_cocina)</w:t>
        <w:br/>
        <w:t>│       ├── Administrador/   (menu, mesas, stock, reservas, cupones,</w:t>
        <w:br/>
        <w:t>│       │                     cierre_caja, contabilidad, usuarios, local)</w:t>
        <w:br/>
        <w:t>│       ├── super_admin/     (KPIs, contabilidad global, sucursales, catálogo masivo,</w:t>
        <w:br/>
        <w:t>│       │                     pedidos_activos, gestion_usuarios, cierres globales)</w:t>
        <w:br/>
        <w:t>│       └── shared/          (pantallas compartidas)</w:t>
      </w:r>
    </w:p>
    <w:p>
      <w:pPr>
        <w:pStyle w:val="Heading2"/>
      </w:pPr>
      <w:r>
        <w:t>4.2 Configuración inicial</w:t>
      </w:r>
    </w:p>
    <w:p>
      <w:r>
        <w:rPr>
          <w:b w:val="0"/>
          <w:i w:val="0"/>
        </w:rPr>
        <w:t>URL del backend: por defecto http://127.0.0.1:8000. Se puede sobreescribir en build: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flutter pub get</w:t>
        <w:br/>
        <w:t>flutter run -d chrome</w:t>
        <w:br/>
        <w:t>flutter run -d chrome --dart-define=API_BASE_URL=https://api.tu-dominio.com</w:t>
      </w:r>
    </w:p>
    <w:p>
      <w:r>
        <w:rPr>
          <w:b w:val="0"/>
          <w:i w:val="0"/>
        </w:rPr>
        <w:t>Stripe se inicializa con la PUBLISHABLE_KEY (no la secreta) desde flutter_stripe.</w:t>
      </w:r>
    </w:p>
    <w:p>
      <w:pPr>
        <w:pStyle w:val="Heading2"/>
      </w:pPr>
      <w:r>
        <w:t>4.3 Gestión de estado (Providers)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65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551"/>
          </w:tcPr>
          <w:p>
            <w:r>
              <w:t>AuthProvider</w:t>
            </w:r>
          </w:p>
        </w:tc>
        <w:tc>
          <w:tcPr>
            <w:tcW w:type="dxa" w:w="6520"/>
          </w:tcPr>
          <w:p>
            <w:r>
              <w:t>Login, logout, persistencia de JWT, 2FA flow, rol activo.</w:t>
            </w:r>
          </w:p>
        </w:tc>
      </w:tr>
      <w:tr>
        <w:tc>
          <w:tcPr>
            <w:tcW w:type="dxa" w:w="2551"/>
          </w:tcPr>
          <w:p>
            <w:r>
              <w:t>UsuarioProvider</w:t>
            </w:r>
          </w:p>
        </w:tc>
        <w:tc>
          <w:tcPr>
            <w:tcW w:type="dxa" w:w="6520"/>
          </w:tcPr>
          <w:p>
            <w:r>
              <w:t>Datos del usuario logueado, edición de perfil.</w:t>
            </w:r>
          </w:p>
        </w:tc>
      </w:tr>
      <w:tr>
        <w:tc>
          <w:tcPr>
            <w:tcW w:type="dxa" w:w="2551"/>
          </w:tcPr>
          <w:p>
            <w:r>
              <w:t>CartProvider</w:t>
            </w:r>
          </w:p>
        </w:tc>
        <w:tc>
          <w:tcPr>
            <w:tcW w:type="dxa" w:w="6520"/>
          </w:tcPr>
          <w:p>
            <w:r>
              <w:t>Carrito con claves compuestas (producto + exclusiones).</w:t>
            </w:r>
          </w:p>
        </w:tc>
      </w:tr>
      <w:tr>
        <w:tc>
          <w:tcPr>
            <w:tcW w:type="dxa" w:w="2551"/>
          </w:tcPr>
          <w:p>
            <w:r>
              <w:t>PedidoProvider</w:t>
            </w:r>
          </w:p>
        </w:tc>
        <w:tc>
          <w:tcPr>
            <w:tcW w:type="dxa" w:w="6520"/>
          </w:tcPr>
          <w:p>
            <w:r>
              <w:t>Histórico, filtros y refresco automático.</w:t>
            </w:r>
          </w:p>
        </w:tc>
      </w:tr>
      <w:tr>
        <w:tc>
          <w:tcPr>
            <w:tcW w:type="dxa" w:w="2551"/>
          </w:tcPr>
          <w:p>
            <w:r>
              <w:t>PedidoActivoProvider</w:t>
            </w:r>
          </w:p>
        </w:tc>
        <w:tc>
          <w:tcPr>
            <w:tcW w:type="dxa" w:w="6520"/>
          </w:tcPr>
          <w:p>
            <w:r>
              <w:t>Pedido en curso (mesa o pendiente de pago).</w:t>
            </w:r>
          </w:p>
        </w:tc>
      </w:tr>
      <w:tr>
        <w:tc>
          <w:tcPr>
            <w:tcW w:type="dxa" w:w="2551"/>
          </w:tcPr>
          <w:p>
            <w:r>
              <w:t>RestauranteProvider</w:t>
            </w:r>
          </w:p>
        </w:tc>
        <w:tc>
          <w:tcPr>
            <w:tcW w:type="dxa" w:w="6520"/>
          </w:tcPr>
          <w:p>
            <w:r>
              <w:t>Sucursal seleccionada, KPIs y filtros multi-tenant.</w:t>
            </w:r>
          </w:p>
        </w:tc>
      </w:tr>
    </w:tbl>
    <w:p>
      <w:pPr>
        <w:pStyle w:val="Heading2"/>
      </w:pPr>
      <w:r>
        <w:t>4.4 Capa de servicios (HTTP REST)</w:t>
      </w:r>
    </w:p>
    <w:p>
      <w:pPr>
        <w:pStyle w:val="ListBullet"/>
      </w:pPr>
      <w:r>
        <w:t>http_client.dart — interceptor que inyecta Authorization: Bearer y Idempotency-Key.</w:t>
      </w:r>
    </w:p>
    <w:p>
      <w:pPr>
        <w:pStyle w:val="ListBullet"/>
      </w:pPr>
      <w:r>
        <w:t>api_config.dart — toggle dev/mock vs real, URL base, headers comunes.</w:t>
      </w:r>
    </w:p>
    <w:p>
      <w:pPr>
        <w:pStyle w:val="ListBullet"/>
      </w:pPr>
      <w:r>
        <w:t>auth_service.dart — login, registro, 2FA, recuperación, recovery codes.</w:t>
      </w:r>
    </w:p>
    <w:p>
      <w:pPr>
        <w:pStyle w:val="ListBullet"/>
      </w:pPr>
      <w:r>
        <w:t>pedido_service.dart — crear, listar, mover mesa, marcar item hecho, exportar.</w:t>
      </w:r>
    </w:p>
    <w:p>
      <w:pPr>
        <w:pStyle w:val="ListBullet"/>
      </w:pPr>
      <w:r>
        <w:t>reserva_service.dart — disponibilidad por turno, crear, asignar mesa.</w:t>
      </w:r>
    </w:p>
    <w:p>
      <w:pPr>
        <w:pStyle w:val="ListBullet"/>
      </w:pPr>
      <w:r>
        <w:t>producto_service.dart — listado por sucursal, asignación masiva, orden.</w:t>
      </w:r>
    </w:p>
    <w:p>
      <w:pPr>
        <w:pStyle w:val="ListBullet"/>
      </w:pPr>
      <w:r>
        <w:t>mesa_service.dart — listar, validar QR, cambiar estado.</w:t>
      </w:r>
    </w:p>
    <w:p>
      <w:pPr>
        <w:pStyle w:val="ListBullet"/>
      </w:pPr>
      <w:r>
        <w:t>ingredientes_service.dart — stock, duplicados, fusión, poner a 0.</w:t>
      </w:r>
    </w:p>
    <w:p>
      <w:pPr>
        <w:pStyle w:val="ListBullet"/>
      </w:pPr>
      <w:r>
        <w:t>cupon_service.dart — validar y aplicar descuentos.</w:t>
      </w:r>
    </w:p>
    <w:p>
      <w:pPr>
        <w:pStyle w:val="ListBullet"/>
      </w:pPr>
      <w:r>
        <w:t>cierre_caja_service.dart — abrir/cerrar/reabrir turno.</w:t>
      </w:r>
    </w:p>
    <w:p>
      <w:pPr>
        <w:pStyle w:val="ListBullet"/>
      </w:pPr>
      <w:r>
        <w:t>aviso_falta_service.dart, auditoria_service.dart, super_admin_service.dart.</w:t>
      </w:r>
    </w:p>
    <w:p>
      <w:pPr>
        <w:pStyle w:val="ListBullet"/>
      </w:pPr>
      <w:r>
        <w:t>notificaciones_service.dart + pedido_listo_watcher.dart — polling y notificaciones locales.</w:t>
      </w:r>
    </w:p>
    <w:p>
      <w:pPr>
        <w:pStyle w:val="ListBullet"/>
      </w:pPr>
      <w:r>
        <w:t>location_service.dart — GPS para domicilio (geolocator + flutter_map).</w:t>
      </w:r>
    </w:p>
    <w:p>
      <w:pPr>
        <w:pStyle w:val="Heading2"/>
      </w:pPr>
      <w:r>
        <w:t>4.5 Pantallas por rol</w:t>
      </w:r>
    </w:p>
    <w:p>
      <w:pPr>
        <w:pStyle w:val="Heading4"/>
      </w:pPr>
      <w:r>
        <w:t>Cliente</w:t>
      </w:r>
    </w:p>
    <w:p>
      <w:pPr>
        <w:pStyle w:val="ListBullet"/>
      </w:pPr>
      <w:r>
        <w:t>Login / Registro / Verificación email / Recuperar contraseña.</w:t>
      </w:r>
    </w:p>
    <w:p>
      <w:pPr>
        <w:pStyle w:val="ListBullet"/>
      </w:pPr>
      <w:r>
        <w:t>Selección de restaurante / Scanner QR / Opciones de entrega.</w:t>
      </w:r>
    </w:p>
    <w:p>
      <w:pPr>
        <w:pStyle w:val="ListBullet"/>
      </w:pPr>
      <w:r>
        <w:t>Carta, carrito y pedido confirmado.</w:t>
      </w:r>
    </w:p>
    <w:p>
      <w:pPr>
        <w:pStyle w:val="ListBullet"/>
      </w:pPr>
      <w:r>
        <w:t>Reservar mesa (selección de turno y comensales).</w:t>
      </w:r>
    </w:p>
    <w:p>
      <w:pPr>
        <w:pStyle w:val="ListBullet"/>
      </w:pPr>
      <w:r>
        <w:t>Historial de pedidos y reservas, perfil, ejercicio RGPD.</w:t>
      </w:r>
    </w:p>
    <w:p>
      <w:pPr>
        <w:pStyle w:val="ListBullet"/>
      </w:pPr>
      <w:r>
        <w:t>Configuración TOTP / 2FA email (pantallas dedicadas).</w:t>
      </w:r>
    </w:p>
    <w:p>
      <w:pPr>
        <w:pStyle w:val="Heading4"/>
      </w:pPr>
      <w:r>
        <w:t>Camarero / Trabajador</w:t>
      </w:r>
    </w:p>
    <w:p>
      <w:pPr>
        <w:pStyle w:val="ListBullet"/>
      </w:pPr>
      <w:r>
        <w:t>Pedidos por mesa (apertura/cierre, cobro, mover mesa).</w:t>
      </w:r>
    </w:p>
    <w:p>
      <w:pPr>
        <w:pStyle w:val="ListBullet"/>
      </w:pPr>
      <w:r>
        <w:t>Reservas: visión por turno, asignación rápida.</w:t>
      </w:r>
    </w:p>
    <w:p>
      <w:pPr>
        <w:pStyle w:val="ListBullet"/>
      </w:pPr>
      <w:r>
        <w:t>Stock: revisar y poner a 0, lanzar aviso de falta.</w:t>
      </w:r>
    </w:p>
    <w:p>
      <w:pPr>
        <w:pStyle w:val="ListBullet"/>
      </w:pPr>
      <w:r>
        <w:t>Mi turno: cierre de caja y resumen del turno.</w:t>
      </w:r>
    </w:p>
    <w:p>
      <w:pPr>
        <w:pStyle w:val="Heading4"/>
      </w:pPr>
      <w:r>
        <w:t>Cocinero</w:t>
      </w:r>
    </w:p>
    <w:p>
      <w:pPr>
        <w:pStyle w:val="ListBullet"/>
      </w:pPr>
      <w:r>
        <w:t>Cola de pedidos con tiempos visibles.</w:t>
      </w:r>
    </w:p>
    <w:p>
      <w:pPr>
        <w:pStyle w:val="ListBullet"/>
      </w:pPr>
      <w:r>
        <w:t>Marcar item hecho a hecho o pedido completo.</w:t>
      </w:r>
    </w:p>
    <w:p>
      <w:pPr>
        <w:pStyle w:val="Heading4"/>
      </w:pPr>
      <w:r>
        <w:t>Administrador (local)</w:t>
      </w:r>
    </w:p>
    <w:p>
      <w:pPr>
        <w:pStyle w:val="ListBullet"/>
      </w:pPr>
      <w:r>
        <w:t>Carta: categorías, productos, edición de plato, stock.</w:t>
      </w:r>
    </w:p>
    <w:p>
      <w:pPr>
        <w:pStyle w:val="ListBullet"/>
      </w:pPr>
      <w:r>
        <w:t>Mesas: alta, QR imprimibles.</w:t>
      </w:r>
    </w:p>
    <w:p>
      <w:pPr>
        <w:pStyle w:val="ListBullet"/>
      </w:pPr>
      <w:r>
        <w:t>Reservas: agenda, asignación manual.</w:t>
      </w:r>
    </w:p>
    <w:p>
      <w:pPr>
        <w:pStyle w:val="ListBullet"/>
      </w:pPr>
      <w:r>
        <w:t>Cupones, contabilidad, cierre de caja, avisos de falta, usuarios, local.</w:t>
      </w:r>
    </w:p>
    <w:p>
      <w:pPr>
        <w:pStyle w:val="Heading4"/>
      </w:pPr>
      <w:r>
        <w:t>Super administrador (grupo)</w:t>
      </w:r>
    </w:p>
    <w:p>
      <w:pPr>
        <w:pStyle w:val="ListBullet"/>
      </w:pPr>
      <w:r>
        <w:t>Dashboard: KPIs globales hoy, pedidos activos cross-sucursal.</w:t>
      </w:r>
    </w:p>
    <w:p>
      <w:pPr>
        <w:pStyle w:val="ListBullet"/>
      </w:pPr>
      <w:r>
        <w:t>Catálogo masivo: alta/edición en lote, asignación de sucursal.</w:t>
      </w:r>
    </w:p>
    <w:p>
      <w:pPr>
        <w:pStyle w:val="ListBullet"/>
      </w:pPr>
      <w:r>
        <w:t>Contabilidad consolidada con filtros por sucursal y rango.</w:t>
      </w:r>
    </w:p>
    <w:p>
      <w:pPr>
        <w:pStyle w:val="ListBullet"/>
      </w:pPr>
      <w:r>
        <w:t>Cupones globales, cierres de caja consolidados, actividad/auditoría.</w:t>
      </w:r>
    </w:p>
    <w:p>
      <w:pPr>
        <w:pStyle w:val="ListBullet"/>
      </w:pPr>
      <w:r>
        <w:t>Gestión de usuarios y roles, alta y reactivación.</w:t>
      </w:r>
    </w:p>
    <w:p>
      <w:pPr>
        <w:pStyle w:val="ListBullet"/>
      </w:pPr>
      <w:r>
        <w:t>Detalle de sucursal, edición y pausa.</w:t>
      </w:r>
    </w:p>
    <w:p>
      <w:r>
        <w:br w:type="page"/>
      </w:r>
    </w:p>
    <w:p>
      <w:pPr>
        <w:pStyle w:val="Heading1"/>
      </w:pPr>
      <w:r>
        <w:t>5. Flujos de negocio</w:t>
      </w:r>
    </w:p>
    <w:p>
      <w:pPr>
        <w:pStyle w:val="Heading3"/>
      </w:pPr>
      <w:r>
        <w:t>5.1 Pedido en mesa (QR)</w:t>
      </w:r>
    </w:p>
    <w:p>
      <w:pPr>
        <w:pStyle w:val="ListBullet"/>
      </w:pPr>
      <w:r>
        <w:t>Cliente escanea QR de la mesa → POST /mesas/validar-qr.</w:t>
      </w:r>
    </w:p>
    <w:p>
      <w:pPr>
        <w:pStyle w:val="ListBullet"/>
      </w:pPr>
      <w:r>
        <w:t>App abre carta del restaurante asociado.</w:t>
      </w:r>
    </w:p>
    <w:p>
      <w:pPr>
        <w:pStyle w:val="ListBullet"/>
      </w:pPr>
      <w:r>
        <w:t>Cliente añade items y confirma → POST /pedidos.</w:t>
      </w:r>
    </w:p>
    <w:p>
      <w:pPr>
        <w:pStyle w:val="ListBullet"/>
      </w:pPr>
      <w:r>
        <w:t>Backend valida stock y descuenta ingredientes atómicamente.</w:t>
      </w:r>
    </w:p>
    <w:p>
      <w:pPr>
        <w:pStyle w:val="ListBullet"/>
      </w:pPr>
      <w:r>
        <w:t>Pedido aparece en cocina con estado pendiente.</w:t>
      </w:r>
    </w:p>
    <w:p>
      <w:pPr>
        <w:pStyle w:val="ListBullet"/>
      </w:pPr>
      <w:r>
        <w:t>Cocina marca preparando → listo. Camarero recibe aviso.</w:t>
      </w:r>
    </w:p>
    <w:p>
      <w:pPr>
        <w:pStyle w:val="ListBullet"/>
      </w:pPr>
      <w:r>
        <w:t>Cliente o camarero inicia pago: Stripe / PayPal / Apple / Google Pay.</w:t>
      </w:r>
    </w:p>
    <w:p>
      <w:pPr>
        <w:pStyle w:val="ListBullet"/>
      </w:pPr>
      <w:r>
        <w:t>Webhook confirma → pedido pasa a pagado, mesa libre.</w:t>
      </w:r>
    </w:p>
    <w:p>
      <w:pPr>
        <w:pStyle w:val="Heading3"/>
      </w:pPr>
      <w:r>
        <w:t>5.2 Pedido a domicilio</w:t>
      </w:r>
    </w:p>
    <w:p>
      <w:pPr>
        <w:pStyle w:val="ListBullet"/>
      </w:pPr>
      <w:r>
        <w:t>Cliente elige dirección (con autocompletado) y horario.</w:t>
      </w:r>
    </w:p>
    <w:p>
      <w:pPr>
        <w:pStyle w:val="ListBullet"/>
      </w:pPr>
      <w:r>
        <w:t>Cálculo de geolocalización para futura asignación de rider.</w:t>
      </w:r>
    </w:p>
    <w:p>
      <w:pPr>
        <w:pStyle w:val="ListBullet"/>
      </w:pPr>
      <w:r>
        <w:t>Confirmación de pedido y pago como en el flujo de mesa.</w:t>
      </w:r>
    </w:p>
    <w:p>
      <w:pPr>
        <w:pStyle w:val="Heading3"/>
      </w:pPr>
      <w:r>
        <w:t>5.3 Reserva de mesa</w:t>
      </w:r>
    </w:p>
    <w:p>
      <w:pPr>
        <w:pStyle w:val="ListBullet"/>
      </w:pPr>
      <w:r>
        <w:t>Cliente elige sucursal, fecha, turno (comida o cena), hora y comensales.</w:t>
      </w:r>
    </w:p>
    <w:p>
      <w:pPr>
        <w:pStyle w:val="ListBullet"/>
      </w:pPr>
      <w:r>
        <w:t>Backend busca mesa óptima sin solapes (90 min de duración).</w:t>
      </w:r>
    </w:p>
    <w:p>
      <w:pPr>
        <w:pStyle w:val="ListBullet"/>
      </w:pPr>
      <w:r>
        <w:t>Si no hay mesa disponible → 409 con sugerencia de horarios alternativos.</w:t>
      </w:r>
    </w:p>
    <w:p>
      <w:pPr>
        <w:pStyle w:val="ListBullet"/>
      </w:pPr>
      <w:r>
        <w:t>Admin puede reasignar manualmente la mesa desde el panel.</w:t>
      </w:r>
    </w:p>
    <w:p>
      <w:pPr>
        <w:pStyle w:val="Heading3"/>
      </w:pPr>
      <w:r>
        <w:t>5.4 Cierre de caja (Z-report)</w:t>
      </w:r>
    </w:p>
    <w:p>
      <w:pPr>
        <w:pStyle w:val="ListBullet"/>
      </w:pPr>
      <w:r>
        <w:t>Camarero abre turno → POST /cierres-caja/abrir.</w:t>
      </w:r>
    </w:p>
    <w:p>
      <w:pPr>
        <w:pStyle w:val="ListBullet"/>
      </w:pPr>
      <w:r>
        <w:t>Durante el turno se acumulan tickets y pagos.</w:t>
      </w:r>
    </w:p>
    <w:p>
      <w:pPr>
        <w:pStyle w:val="ListBullet"/>
      </w:pPr>
      <w:r>
        <w:t>Al cierre → POST /{id}/cerrar con conciliación efectivo / tarjeta / online.</w:t>
      </w:r>
    </w:p>
    <w:p>
      <w:pPr>
        <w:pStyle w:val="ListBullet"/>
      </w:pPr>
      <w:r>
        <w:t>Admin puede reabrir un cierre con justificación (queda auditado).</w:t>
      </w:r>
    </w:p>
    <w:p>
      <w:pPr>
        <w:pStyle w:val="Heading3"/>
      </w:pPr>
      <w:r>
        <w:t>5.5 Pago con Stripe (3DS + webhook)</w:t>
      </w:r>
    </w:p>
    <w:p>
      <w:pPr>
        <w:pStyle w:val="ListBullet"/>
      </w:pPr>
      <w:r>
        <w:t>Frontend pide POST /payments/stripe/create-intent y recibe client_secret.</w:t>
      </w:r>
    </w:p>
    <w:p>
      <w:pPr>
        <w:pStyle w:val="ListBullet"/>
      </w:pPr>
      <w:r>
        <w:t>flutter_stripe lanza el sheet de pago y resuelve 3DS si procede.</w:t>
      </w:r>
    </w:p>
    <w:p>
      <w:pPr>
        <w:pStyle w:val="ListBullet"/>
      </w:pPr>
      <w:r>
        <w:t>Stripe llama al webhook firmado: backend verifica HMAC y actualiza pedido.</w:t>
      </w:r>
    </w:p>
    <w:p>
      <w:pPr>
        <w:pStyle w:val="ListBullet"/>
      </w:pPr>
      <w:r>
        <w:t>Frontend hace GET /payments/stripe/verify/{id} para refrescar UI.</w:t>
      </w:r>
    </w:p>
    <w:p>
      <w:pPr>
        <w:pStyle w:val="Heading3"/>
      </w:pPr>
      <w:r>
        <w:t>5.6 Flujo de navegación — Cliente (corregido)</w:t>
      </w:r>
    </w:p>
    <w:p>
      <w:r>
        <w:rPr>
          <w:b w:val="0"/>
          <w:i w:val="0"/>
        </w:rPr>
        <w:t>Diagrama con los nombres de pantalla reales del código (frontend/lib/screens/cliente/). Sustituye al diagrama de la versión 1.0, que usaba nombres obsoletos (MenuScreen, DeliveryOptionsScreen, RegisterScreen, ForgottenPasswordScreen).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LoginScreen</w:t>
        <w:br/>
        <w:t>├─ [credenciales OK, 2FA desactivado, rol=cliente] ──► InicioScreen</w:t>
        <w:br/>
        <w:t>│</w:t>
        <w:br/>
        <w:t>├─ [credenciales OK, 2FA activo]   ──► TotpLoginScreen ──► InicioScreen</w:t>
        <w:br/>
        <w:t>│</w:t>
        <w:br/>
        <w:t>├─ RegistroScreen</w:t>
        <w:br/>
        <w:t>│    └─ VerificacionScreen (código por email) ──► InicioScreen</w:t>
        <w:br/>
        <w:t>│</w:t>
        <w:br/>
        <w:t>└─ RecuperarContrasenaScreen</w:t>
        <w:br/>
        <w:t xml:space="preserve">     └─ CodigoRecuperacionScreen</w:t>
        <w:br/>
        <w:t xml:space="preserve">          └─ NuevaContrasenaScreen ──► LoginScreen</w:t>
        <w:br/>
        <w:br/>
        <w:t>InicioScreen  (home del cliente)</w:t>
        <w:br/>
        <w:t>│</w:t>
        <w:br/>
        <w:t>├─ [Pedir ahora] ─► SeleccionarRestauranteScreen</w:t>
        <w:br/>
        <w:t>│                    └─ OpcionesEntregaScreen</w:t>
        <w:br/>
        <w:t>│                         │</w:t>
        <w:br/>
        <w:t>│                         ├─ [tipo=local]      ─► QRScanner</w:t>
        <w:br/>
        <w:t>│                         │                       └─ CartaScreen</w:t>
        <w:br/>
        <w:t>│                         │                            └─ PedidoConfirmadoScreen</w:t>
        <w:br/>
        <w:t>│                         │</w:t>
        <w:br/>
        <w:t>│                         ├─ [tipo=domicilio]  ─► DireccionScreen</w:t>
        <w:br/>
        <w:t>│                         │                       └─ CartaScreen</w:t>
        <w:br/>
        <w:t>│                         │                            └─ PedidoConfirmadoScreen</w:t>
        <w:br/>
        <w:t>│                         │</w:t>
        <w:br/>
        <w:t>│                         └─ [tipo=recoger]    ─► CartaScreen</w:t>
        <w:br/>
        <w:t>│                                                  └─ PedidoConfirmadoScreen</w:t>
        <w:br/>
        <w:t>│</w:t>
        <w:br/>
        <w:t>├─ [Reservar mesa] ─► SeleccionarRestauranteScreen</w:t>
        <w:br/>
        <w:t>│                      └─ ReservarMesaScreen</w:t>
        <w:br/>
        <w:t>│</w:t>
        <w:br/>
        <w:t>├─ [Historial]    ─► HistorialPedidosScreen</w:t>
        <w:br/>
        <w:t>│</w:t>
        <w:br/>
        <w:t>└─ [Mi perfil]    ─► PerfilScreen</w:t>
        <w:br/>
        <w:t xml:space="preserve">                     ├─ TotpSetupScreen        (configurar 2FA TOTP)</w:t>
        <w:br/>
        <w:t xml:space="preserve">                     ├─ 2FA por email          (toggle en pantalla)</w:t>
        <w:br/>
        <w:t xml:space="preserve">                     ├─ GET /clientes/me/datos (exportación RGPD)</w:t>
        <w:br/>
        <w:t xml:space="preserve">                     └─ DELETE /clientes/me    (baja con anonimización)</w:t>
      </w:r>
    </w:p>
    <w:p/>
    <w:p>
      <w:r>
        <w:rPr>
          <w:b/>
          <w:i w:val="0"/>
        </w:rPr>
        <w:t>Notas sobre el flujo:</w:t>
      </w:r>
    </w:p>
    <w:p>
      <w:pPr>
        <w:pStyle w:val="ListBullet"/>
      </w:pPr>
      <w:r>
        <w:t>El carrito NO es una pantalla independiente: se gestiona con CartProvider y se muestra como hoja inferior dentro de CartaScreen.</w:t>
      </w:r>
    </w:p>
    <w:p>
      <w:pPr>
        <w:pStyle w:val="ListBullet"/>
      </w:pPr>
      <w:r>
        <w:t>InicioScreen es el equivalente a 'home' del cliente; reemplaza al MenuScreen del diagrama antiguo.</w:t>
      </w:r>
    </w:p>
    <w:p>
      <w:pPr>
        <w:pStyle w:val="ListBullet"/>
      </w:pPr>
      <w:r>
        <w:t>OpcionesEntregaScreen ofrece tres tipos: local, domicilio y recoger (antes 'llevar', renombrado para coincidir con el enum TipoEntrega del backend).</w:t>
      </w:r>
    </w:p>
    <w:p>
      <w:pPr>
        <w:pStyle w:val="ListBullet"/>
      </w:pPr>
      <w:r>
        <w:t>El scanner se llama internamente QRScanner (scanner_qr.dart), no ScannerQR.</w:t>
      </w:r>
    </w:p>
    <w:p>
      <w:pPr>
        <w:pStyle w:val="ListBullet"/>
      </w:pPr>
      <w:r>
        <w:t>TotpLoginScreen aparece entre LoginScreen e InicioScreen solo si el usuario tiene 2FA activo (TOTP o código por email).</w:t>
      </w:r>
    </w:p>
    <w:p>
      <w:r>
        <w:br w:type="page"/>
      </w:r>
    </w:p>
    <w:p>
      <w:pPr>
        <w:pStyle w:val="Heading1"/>
      </w:pPr>
      <w:r>
        <w:t>6. Roles y permisos (matriz resumida)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</w:tcPr>
          <w:p>
            <w:r>
              <w:rPr>
                <w:b/>
              </w:rPr>
              <w:t>Operación</w:t>
            </w:r>
          </w:p>
        </w:tc>
        <w:tc>
          <w:tcPr>
            <w:tcW w:type="dxa" w:w="1134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134"/>
          </w:tcPr>
          <w:p>
            <w:r>
              <w:rPr>
                <w:b/>
              </w:rPr>
              <w:t>camarero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cocinero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b/>
              </w:rPr>
              <w:t>super_admin</w:t>
            </w:r>
          </w:p>
        </w:tc>
      </w:tr>
      <w:tr>
        <w:tc>
          <w:tcPr>
            <w:tcW w:type="dxa" w:w="2835"/>
          </w:tcPr>
          <w:p>
            <w:r>
              <w:t>Crear pedido (en su nombre)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Sí (cualquier mesa)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Marcar item hecho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Cambiar estado de pedido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Cobrar / cerrar pedido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Reservar mesa</w:t>
            </w:r>
          </w:p>
        </w:tc>
        <w:tc>
          <w:tcPr>
            <w:tcW w:type="dxa" w:w="1134"/>
          </w:tcPr>
          <w:p>
            <w:r>
              <w:t>Sí (propia)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Editar carta / productos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 (su local)</w:t>
            </w:r>
          </w:p>
        </w:tc>
        <w:tc>
          <w:tcPr>
            <w:tcW w:type="dxa" w:w="1701"/>
          </w:tcPr>
          <w:p>
            <w:r>
              <w:t>Sí (todos)</w:t>
            </w:r>
          </w:p>
        </w:tc>
      </w:tr>
      <w:tr>
        <w:tc>
          <w:tcPr>
            <w:tcW w:type="dxa" w:w="2835"/>
          </w:tcPr>
          <w:p>
            <w:r>
              <w:t>Editar mesas / QR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Cupones (CRUD)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Cierre de caja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Abrir/cerrar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Reabrir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Aviso de falta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Crear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Atender</w:t>
            </w:r>
          </w:p>
        </w:tc>
        <w:tc>
          <w:tcPr>
            <w:tcW w:type="dxa" w:w="1701"/>
          </w:tcPr>
          <w:p>
            <w:r>
              <w:t>Atender</w:t>
            </w:r>
          </w:p>
        </w:tc>
      </w:tr>
      <w:tr>
        <w:tc>
          <w:tcPr>
            <w:tcW w:type="dxa" w:w="2835"/>
          </w:tcPr>
          <w:p>
            <w:r>
              <w:t>Gestionar usuarios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Sí (su local)</w:t>
            </w:r>
          </w:p>
        </w:tc>
        <w:tc>
          <w:tcPr>
            <w:tcW w:type="dxa" w:w="1701"/>
          </w:tcPr>
          <w:p>
            <w:r>
              <w:t>Sí (global)</w:t>
            </w:r>
          </w:p>
        </w:tc>
      </w:tr>
      <w:tr>
        <w:tc>
          <w:tcPr>
            <w:tcW w:type="dxa" w:w="2835"/>
          </w:tcPr>
          <w:p>
            <w:r>
              <w:t>KPIs globales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  <w:tr>
        <w:tc>
          <w:tcPr>
            <w:tcW w:type="dxa" w:w="2835"/>
          </w:tcPr>
          <w:p>
            <w:r>
              <w:t>Sucursales (alta/baja)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Editar la suya</w:t>
            </w:r>
          </w:p>
        </w:tc>
        <w:tc>
          <w:tcPr>
            <w:tcW w:type="dxa" w:w="1701"/>
          </w:tcPr>
          <w:p>
            <w:r>
              <w:t>Sí</w:t>
            </w:r>
          </w:p>
        </w:tc>
      </w:tr>
    </w:tbl>
    <w:p>
      <w:r>
        <w:br w:type="page"/>
      </w:r>
    </w:p>
    <w:p>
      <w:pPr>
        <w:pStyle w:val="Heading1"/>
      </w:pPr>
      <w:r>
        <w:t>7. Despliegue y operación</w:t>
      </w:r>
    </w:p>
    <w:p>
      <w:pPr>
        <w:pStyle w:val="Heading3"/>
      </w:pPr>
      <w:r>
        <w:t>7.1 Local con Docker Compose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# raíz/.env con credenciales root de Mongo</w:t>
        <w:br/>
        <w:t>docker compose up --build</w:t>
        <w:br/>
        <w:t># Backend en :8000 con healthcheck; Mongo ligado a 127.0.0.1 por seguridad.</w:t>
      </w:r>
    </w:p>
    <w:p>
      <w:pPr>
        <w:pStyle w:val="Heading3"/>
      </w:pPr>
      <w:r>
        <w:t>7.2 Producción</w:t>
      </w:r>
    </w:p>
    <w:p>
      <w:pPr>
        <w:pStyle w:val="ListBullet"/>
      </w:pPr>
      <w:r>
        <w:t>Backend tras un proxy inverso con TLS (nginx, Caddy, Cloudflare).</w:t>
      </w:r>
    </w:p>
    <w:p>
      <w:pPr>
        <w:pStyle w:val="ListBullet"/>
      </w:pPr>
      <w:r>
        <w:t>MongoDB Atlas con Network Access restringido a IPs del backend.</w:t>
      </w:r>
    </w:p>
    <w:p>
      <w:pPr>
        <w:pStyle w:val="ListBullet"/>
      </w:pPr>
      <w:r>
        <w:t>Variables de entorno gestionadas con secret manager (no .env en disco).</w:t>
      </w:r>
    </w:p>
    <w:p>
      <w:pPr>
        <w:pStyle w:val="ListBullet"/>
      </w:pPr>
      <w:r>
        <w:t>Webhook de Stripe configurado a https://tu-dominio.com/api/v1/payments/stripe/webhook.</w:t>
      </w:r>
    </w:p>
    <w:p>
      <w:pPr>
        <w:pStyle w:val="ListBullet"/>
      </w:pPr>
      <w:r>
        <w:t>CORS estricto en ALLOWED_ORIGINS con dominios reales.</w:t>
      </w:r>
    </w:p>
    <w:p>
      <w:pPr>
        <w:pStyle w:val="ListBullet"/>
      </w:pPr>
      <w:r>
        <w:t>Logs centralizados (con log_redactor activo para PCI/RGPD).</w:t>
      </w:r>
    </w:p>
    <w:p>
      <w:pPr>
        <w:pStyle w:val="Heading3"/>
      </w:pPr>
      <w:r>
        <w:t>7.3 Webhook de Stripe</w:t>
      </w:r>
    </w:p>
    <w:p>
      <w:r>
        <w:rPr>
          <w:b w:val="0"/>
          <w:i w:val="0"/>
        </w:rPr>
        <w:t>Dashboard Stripe → Developers → Webhooks → Add endpoint: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URL:    https://tu-dominio.com/api/v1/payments/stripe/webhook</w:t>
        <w:br/>
        <w:t>Events: payment_intent.succeeded</w:t>
        <w:br/>
        <w:t xml:space="preserve">        payment_intent.payment_failed</w:t>
        <w:br/>
        <w:t xml:space="preserve">        payment_intent.canceled</w:t>
        <w:br/>
        <w:t>Copia el whsec_... a STRIPE_WEBHOOK_SECRET en .env.</w:t>
      </w:r>
    </w:p>
    <w:p>
      <w:pPr>
        <w:pStyle w:val="Heading1"/>
      </w:pPr>
      <w:r>
        <w:t>8. Pruebas y CI</w:t>
      </w:r>
    </w:p>
    <w:p>
      <w:pPr>
        <w:pStyle w:val="ListBullet"/>
      </w:pPr>
      <w:r>
        <w:t>Backend: 66+ tests con pytest + mongomock (Mongo en memoria).</w:t>
      </w:r>
    </w:p>
    <w:p>
      <w:pPr>
        <w:pStyle w:val="ListBullet"/>
      </w:pPr>
      <w:r>
        <w:t>Frontend: 100+ tests con flutter test.</w:t>
      </w:r>
    </w:p>
    <w:p>
      <w:pPr>
        <w:pStyle w:val="ListBullet"/>
      </w:pPr>
      <w:r>
        <w:t>Script local equivalente al CI: bash scripts/check-ci.sh (o pwsh scripts/check-ci.ps1).</w:t>
      </w:r>
    </w:p>
    <w:p>
      <w:pPr>
        <w:pStyle w:val="ListBullet"/>
      </w:pPr>
      <w:r>
        <w:t>El script imprime el comando exacto que arregla cada paso fallido.</w:t>
      </w:r>
    </w:p>
    <w:p>
      <w:pPr>
        <w:ind w:left="340"/>
        <w:shd w:fill="F2F2F2"/>
      </w:pPr>
      <w:r>
        <w:rPr>
          <w:rFonts w:ascii="Consolas" w:hAnsi="Consolas"/>
          <w:sz w:val="18"/>
        </w:rPr>
        <w:t>cd backend &amp;&amp; pytest -q</w:t>
        <w:br/>
        <w:t>cd ../frontend &amp;&amp; flutter test</w:t>
      </w:r>
    </w:p>
    <w:p>
      <w:pPr>
        <w:pStyle w:val="Heading1"/>
      </w:pPr>
      <w:r>
        <w:t>9. RGPD y privacidad</w:t>
      </w:r>
    </w:p>
    <w:p>
      <w:pPr>
        <w:pStyle w:val="ListBullet"/>
      </w:pPr>
      <w:r>
        <w:t>Minimización: no se almacenan DNI ni datos no necesarios para el servicio.</w:t>
      </w:r>
    </w:p>
    <w:p>
      <w:pPr>
        <w:pStyle w:val="ListBullet"/>
      </w:pPr>
      <w:r>
        <w:t>Consentimiento explícito en el registro con versión de política trazada.</w:t>
      </w:r>
    </w:p>
    <w:p>
      <w:pPr>
        <w:pStyle w:val="ListBullet"/>
      </w:pPr>
      <w:r>
        <w:t>Derechos ARSULIPO atendidos por endpoints propios del cliente.</w:t>
      </w:r>
    </w:p>
    <w:p>
      <w:pPr>
        <w:pStyle w:val="ListBullet"/>
      </w:pPr>
      <w:r>
        <w:t>Anonimización en baja (correo y nombre → hash + flags rgpd_baja).</w:t>
      </w:r>
    </w:p>
    <w:p>
      <w:pPr>
        <w:pStyle w:val="ListBullet"/>
      </w:pPr>
      <w:r>
        <w:t>Documentos legales en docs/legal/ (privacidad, cookies, ROPA, plantilla de brecha).</w:t>
      </w:r>
    </w:p>
    <w:p>
      <w:pPr>
        <w:pStyle w:val="Heading1"/>
      </w:pPr>
      <w:r>
        <w:t>10. Cambios respecto a la versión 1.0 (Abril 2026)</w:t>
      </w:r>
    </w:p>
    <w:p>
      <w:pPr>
        <w:pStyle w:val="ListBullet"/>
      </w:pPr>
      <w:r>
        <w:t>+ Router /payments con Stripe (Intent + Checkout + Webhook firmado), PayPal, Apple Pay y Google Pay.</w:t>
      </w:r>
    </w:p>
    <w:p>
      <w:pPr>
        <w:pStyle w:val="ListBullet"/>
      </w:pPr>
      <w:r>
        <w:t>+ Router /cupones con validación, envío masivo y registro de uso.</w:t>
      </w:r>
    </w:p>
    <w:p>
      <w:pPr>
        <w:pStyle w:val="ListBullet"/>
      </w:pPr>
      <w:r>
        <w:t>+ Router /cierres-caja con apertura, cierre y reapertura auditada.</w:t>
      </w:r>
    </w:p>
    <w:p>
      <w:pPr>
        <w:pStyle w:val="ListBullet"/>
      </w:pPr>
      <w:r>
        <w:t>+ Router /avisos-falta para comunicación sala↔administración.</w:t>
      </w:r>
    </w:p>
    <w:p>
      <w:pPr>
        <w:pStyle w:val="ListBullet"/>
      </w:pPr>
      <w:r>
        <w:t>+ Router /super-admin con KPIs globales del grupo.</w:t>
      </w:r>
    </w:p>
    <w:p>
      <w:pPr>
        <w:pStyle w:val="ListBullet"/>
      </w:pPr>
      <w:r>
        <w:t>+ Router /uploads integrado con Cloudinary.</w:t>
      </w:r>
    </w:p>
    <w:p>
      <w:pPr>
        <w:pStyle w:val="ListBullet"/>
      </w:pPr>
      <w:r>
        <w:t>+ Subsistema 2FA: TOTP, código por email, recovery codes.</w:t>
      </w:r>
    </w:p>
    <w:p>
      <w:pPr>
        <w:pStyle w:val="ListBullet"/>
      </w:pPr>
      <w:r>
        <w:t>+ Auditoría general (acciones) separada de auditoría de pagos.</w:t>
      </w:r>
    </w:p>
    <w:p>
      <w:pPr>
        <w:pStyle w:val="ListBullet"/>
      </w:pPr>
      <w:r>
        <w:t>+ log_redactor para evitar fuga de secretos en logs.</w:t>
      </w:r>
    </w:p>
    <w:p>
      <w:pPr>
        <w:pStyle w:val="ListBullet"/>
      </w:pPr>
      <w:r>
        <w:t>+ Pantallas de cocinero, super_admin y contabilidad consolidada en Flutter.</w:t>
      </w:r>
    </w:p>
    <w:p>
      <w:pPr>
        <w:pStyle w:val="ListBullet"/>
      </w:pPr>
      <w:r>
        <w:t>+ Servicios Flutter para notificaciones locales y watcher de pedidos listos.</w:t>
      </w:r>
    </w:p>
    <w:p>
      <w:pPr>
        <w:pStyle w:val="ListBullet"/>
      </w:pPr>
      <w:r>
        <w:t>+ Validador de QR de mesa, generador de QR imprimibles.</w:t>
      </w:r>
    </w:p>
    <w:p>
      <w:pPr>
        <w:pStyle w:val="ListBullet"/>
      </w:pPr>
      <w:r>
        <w:t>+ Modelo de pedidos con tipo_entrega (local/domicilio/recoger) y geolocalización temporal.</w:t>
      </w:r>
    </w:p>
    <w:p>
      <w:pPr>
        <w:pStyle w:val="ListBullet"/>
      </w:pPr>
      <w:r>
        <w:t>+ Endpoints RGPD (/clientes/me/datos y DELETE /clientes/me) con anonimización.</w:t>
      </w:r>
    </w:p>
    <w:p/>
    <w:p>
      <w:pPr>
        <w:jc w:val="center"/>
      </w:pPr>
      <w:r>
        <w:rPr>
          <w:b w:val="0"/>
          <w:i/>
        </w:rPr>
        <w:t>— Fin del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